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b/>
          <w:color w:val="1F6FB2"/>
          <w:sz w:val="68"/>
        </w:rPr>
        <w:t>Design Patterns</w:t>
      </w:r>
    </w:p>
    <w:p>
      <w:pPr>
        <w:jc w:val="center"/>
      </w:pPr>
      <w:r>
        <w:rPr>
          <w:i/>
          <w:sz w:val="26"/>
        </w:rPr>
        <w:t>A friendly, practical guide with C++ and C# examples</w:t>
      </w:r>
    </w:p>
    <w:p/>
    <w:p>
      <w:pPr>
        <w:jc w:val="center"/>
      </w:pPr>
      <w:r>
        <w:rPr>
          <w:sz w:val="21"/>
        </w:rPr>
        <w:t>Design patterns are proven, reusable solutions to problems that come up again and again in software. They are not copy-paste code — they are shared ideas and a shared vocabulary. This guide explains six widely used patterns in plain language: what each is for, how to recognize when you need it, how it works, its pros and cons, and the benefits it brings — each illustrated with a game-flavoured example in both C++ and C#.</w:t>
      </w:r>
    </w:p>
    <w:p/>
    <w:p>
      <w:pPr>
        <w:pStyle w:val="Heading1"/>
      </w:pPr>
      <w:r>
        <w:t>Contents</w:t>
      </w:r>
    </w:p>
    <w:p>
      <w:r>
        <w:fldChar w:fldCharType="begin"/>
        <w:instrText xml:space="preserve">TOC \o "1-2" \h \z \u</w:instrText>
        <w:fldChar w:fldCharType="separate"/>
        <w:t>Right-click and choose “Update Field” to build the table of contents.</w:t>
        <w:fldChar w:fldCharType="end"/>
      </w:r>
    </w:p>
    <w:p>
      <w:r>
        <w:br w:type="page"/>
      </w:r>
    </w:p>
    <w:p>
      <w:pPr>
        <w:pStyle w:val="Heading1"/>
      </w:pPr>
      <w:r>
        <w:t>How to read this guide</w:t>
      </w:r>
    </w:p>
    <w:p>
      <w:pPr>
        <w:spacing w:after="120"/>
      </w:pPr>
      <w:r>
        <w:t>Each pattern follows the same structure so you can compare them easily:</w:t>
      </w:r>
    </w:p>
    <w:p>
      <w:pPr>
        <w:pStyle w:val="ListBullet"/>
      </w:pPr>
      <w:r>
        <w:t>In a nutshell — the core idea in everyday language.</w:t>
      </w:r>
    </w:p>
    <w:p>
      <w:pPr>
        <w:pStyle w:val="ListBullet"/>
      </w:pPr>
      <w:r>
        <w:t>What it's for — the problem it solves.</w:t>
      </w:r>
    </w:p>
    <w:p>
      <w:pPr>
        <w:pStyle w:val="ListBullet"/>
      </w:pPr>
      <w:r>
        <w:t>How to spot when to use it — concrete warning signs in your code.</w:t>
      </w:r>
    </w:p>
    <w:p>
      <w:pPr>
        <w:pStyle w:val="ListBullet"/>
      </w:pPr>
      <w:r>
        <w:t>How it works — the mechanics and the roles involved.</w:t>
      </w:r>
    </w:p>
    <w:p>
      <w:pPr>
        <w:pStyle w:val="ListBullet"/>
      </w:pPr>
      <w:r>
        <w:t>Pros &amp; Cons — an honest balance sheet.</w:t>
      </w:r>
    </w:p>
    <w:p>
      <w:pPr>
        <w:pStyle w:val="ListBullet"/>
      </w:pPr>
      <w:r>
        <w:t>Benefits it brings — what you gain in practice.</w:t>
      </w:r>
    </w:p>
    <w:p>
      <w:pPr>
        <w:pStyle w:val="ListBullet"/>
      </w:pPr>
      <w:r>
        <w:t>Example — the same scenario implemented in C++ and C#.</w:t>
      </w:r>
    </w:p>
    <w:p>
      <w:pPr>
        <w:spacing w:after="120"/>
      </w:pPr>
      <w:r>
        <w:t>A quick word of caution: patterns are tools, not goals. The best code uses the simplest thing that works. Reach for a pattern when it removes real pain — not to show that you know it.</w:t>
      </w:r>
    </w:p>
    <w:p>
      <w:r>
        <w:br w:type="page"/>
      </w:r>
    </w:p>
    <w:p>
      <w:pPr>
        <w:pStyle w:val="Heading1"/>
      </w:pPr>
      <w:r>
        <w:t>1. The Event Bus Pattern</w:t>
      </w:r>
    </w:p>
    <w:p>
      <w:pPr>
        <w:pStyle w:val="Heading2"/>
      </w:pPr>
      <w:r>
        <w:t>In a nutshell</w:t>
      </w:r>
    </w:p>
    <w:p>
      <w:pPr>
        <w:spacing w:after="120"/>
      </w:pPr>
      <w:r>
        <w:t>An Event Bus is a central “message board.” Instead of objects calling each other directly, a sender posts an event to the bus, and anyone who cares has registered to listen for that kind of event. The sender never needs to know who is listening — or whether anyone is listening at all. Think of it like a radio station: the broadcaster transmits, and any radio tuned to that frequency picks it up.</w:t>
      </w:r>
    </w:p>
    <w:p>
      <w:pPr>
        <w:pStyle w:val="Heading2"/>
      </w:pPr>
      <w:r>
        <w:t>What it's for — the problem it solves</w:t>
      </w:r>
    </w:p>
    <w:p>
      <w:pPr>
        <w:spacing w:after="120"/>
      </w:pPr>
      <w:r>
        <w:t>In a growing game, systems start to depend on each other in a tangled web: the enemy needs the UI to update the score, the audio system to play a sound, the achievements system to check progress, and the particle system to spawn an explosion. If the enemy code calls all of these directly, it becomes glued to half the project. The Event Bus breaks those direct dependencies: the enemy simply announces “I died,” and each interested system reacts on its own.</w:t>
      </w:r>
    </w:p>
    <w:p>
      <w:pPr>
        <w:pStyle w:val="Heading2"/>
      </w:pPr>
      <w:r>
        <w:t>How to spot when to use it</w:t>
      </w:r>
    </w:p>
    <w:p>
      <w:pPr>
        <w:pStyle w:val="ListBullet"/>
      </w:pPr>
      <w:r>
        <w:t>You find yourself passing references to many unrelated systems into one class just so it can notify them.</w:t>
      </w:r>
    </w:p>
    <w:p>
      <w:pPr>
        <w:pStyle w:val="ListBullet"/>
      </w:pPr>
      <w:r>
        <w:t>Adding a new reaction to an existing event forces you to edit the code that raises the event.</w:t>
      </w:r>
    </w:p>
    <w:p>
      <w:pPr>
        <w:pStyle w:val="ListBullet"/>
      </w:pPr>
      <w:r>
        <w:t>Two systems need to communicate but you don't want them to know about each other (decoupling across modules or scenes).</w:t>
      </w:r>
    </w:p>
    <w:p>
      <w:pPr>
        <w:pStyle w:val="ListBullet"/>
      </w:pPr>
      <w:r>
        <w:t>You have “one event, many reactions” situations (one death → score, sound, VFX, achievements).</w:t>
      </w:r>
    </w:p>
    <w:p>
      <w:pPr>
        <w:pStyle w:val="Heading2"/>
      </w:pPr>
      <w:r>
        <w:t>How it works</w:t>
      </w:r>
    </w:p>
    <w:p>
      <w:pPr>
        <w:spacing w:after="120"/>
      </w:pPr>
      <w:r>
        <w:t>The bus keeps a dictionary that maps an event type to a list of subscriber callbacks. Subscribers call Subscribe (or +=) to add their callback; publishers call Publish to fire an event object, and the bus walks the matching list and invokes each callback with the event data. Key roles:</w:t>
      </w:r>
    </w:p>
    <w:p>
      <w:pPr>
        <w:pStyle w:val="ListBullet"/>
      </w:pPr>
      <w:r>
        <w:t>Event — a small data object describing what happened (e.g. EnemyDiedEvent).</w:t>
      </w:r>
    </w:p>
    <w:p>
      <w:pPr>
        <w:pStyle w:val="ListBullet"/>
      </w:pPr>
      <w:r>
        <w:t>Subscriber/Handler — a function that reacts to a given event type.</w:t>
      </w:r>
    </w:p>
    <w:p>
      <w:pPr>
        <w:pStyle w:val="ListBullet"/>
      </w:pPr>
      <w:r>
        <w:t>Bus — the registry that stores subscriptions and dispatches events.</w:t>
      </w:r>
    </w:p>
    <w:p>
      <w:pPr>
        <w:pStyle w:val="ListBullet"/>
      </w:pPr>
      <w:r>
        <w:t>Publisher — any code that posts an event without knowing the subscribers.</w:t>
      </w:r>
    </w:p>
    <w:p>
      <w:pPr>
        <w:pStyle w:val="Heading2"/>
      </w:pPr>
      <w:r>
        <w:t>Pros &amp; Cons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Advantages</w:t>
            </w:r>
          </w:p>
        </w:tc>
        <w:tc>
          <w:tcPr>
            <w:tcW w:type="dxa" w:w="4320"/>
          </w:tcPr>
          <w:p>
            <w:r>
              <w:rPr>
                <w:b/>
              </w:rPr>
              <w:t>Trade-offs / Cons</w:t>
            </w:r>
          </w:p>
        </w:tc>
      </w:tr>
      <w:tr>
        <w:tc>
          <w:tcPr>
            <w:tcW w:type="dxa" w:w="4320"/>
          </w:tcPr>
          <w:p>
            <w:r>
              <w:t>Strong decoupling: publishers and subscribers never reference each other.</w:t>
            </w:r>
          </w:p>
        </w:tc>
        <w:tc>
          <w:tcPr>
            <w:tcW w:type="dxa" w:w="4320"/>
          </w:tcPr>
          <w:p>
            <w:r>
              <w:t>Control flow becomes harder to trace (“who handled this?”).</w:t>
            </w:r>
          </w:p>
        </w:tc>
      </w:tr>
      <w:tr>
        <w:tc>
          <w:tcPr>
            <w:tcW w:type="dxa" w:w="4320"/>
          </w:tcPr>
          <w:p>
            <w:r>
              <w:t>Open for extension: add new reactions without touching existing code.</w:t>
            </w:r>
          </w:p>
        </w:tc>
        <w:tc>
          <w:tcPr>
            <w:tcW w:type="dxa" w:w="4320"/>
          </w:tcPr>
          <w:p>
            <w:r>
              <w:t>Risk of memory leaks if subscribers forget to unsubscribe.</w:t>
            </w:r>
          </w:p>
        </w:tc>
      </w:tr>
      <w:tr>
        <w:tc>
          <w:tcPr>
            <w:tcW w:type="dxa" w:w="4320"/>
          </w:tcPr>
          <w:p>
            <w:r>
              <w:t>Great for cross-cutting concerns (analytics, audio, achievements).</w:t>
            </w:r>
          </w:p>
        </w:tc>
        <w:tc>
          <w:tcPr>
            <w:tcW w:type="dxa" w:w="4320"/>
          </w:tcPr>
          <w:p>
            <w:r>
              <w:t>Ordering of handlers is usually undefined.</w:t>
            </w:r>
          </w:p>
        </w:tc>
      </w:tr>
      <w:tr>
        <w:tc>
          <w:tcPr>
            <w:tcW w:type="dxa" w:w="4320"/>
          </w:tcPr>
          <w:p>
            <w:r>
              <w:t>Easy to add/remove behaviour at runtime.</w:t>
            </w:r>
          </w:p>
        </w:tc>
        <w:tc>
          <w:tcPr>
            <w:tcW w:type="dxa" w:w="4320"/>
          </w:tcPr>
          <w:p>
            <w:r>
              <w:t>Overuse turns the codebase into invisible spaghetti.</w:t>
            </w:r>
          </w:p>
        </w:tc>
      </w:tr>
    </w:tbl>
    <w:p/>
    <w:p>
      <w:pPr>
        <w:pStyle w:val="Heading2"/>
      </w:pPr>
      <w:r>
        <w:t>Benefits it brings</w:t>
      </w:r>
    </w:p>
    <w:p>
      <w:pPr>
        <w:pStyle w:val="ListBullet"/>
      </w:pPr>
      <w:r>
        <w:t>Systems can be developed, tested and removed independently.</w:t>
      </w:r>
    </w:p>
    <w:p>
      <w:pPr>
        <w:pStyle w:val="ListBullet"/>
      </w:pPr>
      <w:r>
        <w:t>New features plug in by simply subscribing.</w:t>
      </w:r>
    </w:p>
    <w:p>
      <w:pPr>
        <w:pStyle w:val="ListBullet"/>
      </w:pPr>
      <w:r>
        <w:t>Reduces compile-time and conceptual coupling between modules.</w:t>
      </w:r>
    </w:p>
    <w:p>
      <w:pPr>
        <w:pStyle w:val="Heading2"/>
      </w:pPr>
      <w:r>
        <w:t>Example</w:t>
      </w:r>
    </w:p>
    <w:p>
      <w:pPr>
        <w:spacing w:after="120"/>
      </w:pPr>
      <w:r>
        <w:t>Scenario: when an enemy dies it raises a single EnemyDied event. A score system, an audio system and an achievements system each react independently — none of them know about the enemy or about each other.</w:t>
      </w:r>
    </w:p>
    <w:p>
      <w:pPr>
        <w:spacing w:before="120" w:after="0"/>
      </w:pPr>
      <w:r>
        <w:rPr>
          <w:rFonts w:ascii="Segoe UI" w:hAnsi="Segoe UI"/>
          <w:b/>
          <w:color w:val="1F6FB2"/>
          <w:sz w:val="18"/>
        </w:rPr>
        <w:t>C++</w:t>
      </w:r>
    </w:p>
    <w:p>
      <w:pPr>
        <w:spacing w:before="0" w:after="160"/>
        <w:ind w:left="40"/>
        <w:shd w:val="clear" w:color="auto" w:fill="F2F3F5"/>
        <w:pBdr>
          <w:top w:val="single" w:sz="6" w:space="6" w:color="D5D8DC"/>
          <w:left w:val="single" w:sz="6" w:space="6" w:color="D5D8DC"/>
          <w:bottom w:val="single" w:sz="6" w:space="6" w:color="D5D8DC"/>
          <w:right w:val="single" w:sz="6" w:space="6" w:color="D5D8DC"/>
        </w:pBdr>
      </w:pPr>
      <w:r>
        <w:rPr>
          <w:rFonts w:ascii="Consolas" w:hAnsi="Consolas"/>
          <w:sz w:val="17"/>
        </w:rPr>
        <w:t>#include &lt;functional&gt;</w:t>
        <w:br/>
      </w:r>
      <w:r>
        <w:rPr>
          <w:rFonts w:ascii="Consolas" w:hAnsi="Consolas"/>
          <w:sz w:val="17"/>
        </w:rPr>
        <w:t>#include &lt;typeindex&gt;</w:t>
        <w:br/>
      </w:r>
      <w:r>
        <w:rPr>
          <w:rFonts w:ascii="Consolas" w:hAnsi="Consolas"/>
          <w:sz w:val="17"/>
        </w:rPr>
        <w:t>#include &lt;unordered_map&gt;</w:t>
        <w:br/>
      </w:r>
      <w:r>
        <w:rPr>
          <w:rFonts w:ascii="Consolas" w:hAnsi="Consolas"/>
          <w:sz w:val="17"/>
        </w:rPr>
        <w:t>#include &lt;vector&gt;</w:t>
        <w:br/>
      </w:r>
      <w:r>
        <w:rPr>
          <w:rFonts w:ascii="Consolas" w:hAnsi="Consolas"/>
          <w:sz w:val="17"/>
        </w:rPr>
        <w:t>#include &lt;iostream&gt;</w:t>
        <w:br/>
      </w:r>
      <w:r>
        <w:rPr>
          <w:rFonts w:ascii="Consolas" w:hAnsi="Consolas"/>
          <w:sz w:val="17"/>
        </w:rPr>
        <w:br/>
      </w:r>
      <w:r>
        <w:rPr>
          <w:rFonts w:ascii="Consolas" w:hAnsi="Consolas"/>
          <w:sz w:val="17"/>
        </w:rPr>
        <w:t>// --- A base type so we can store any event in one container ---</w:t>
        <w:br/>
      </w:r>
      <w:r>
        <w:rPr>
          <w:rFonts w:ascii="Consolas" w:hAnsi="Consolas"/>
          <w:sz w:val="17"/>
        </w:rPr>
        <w:t>struct Event { virtual ~Event() = default; };</w:t>
        <w:br/>
      </w:r>
      <w:r>
        <w:rPr>
          <w:rFonts w:ascii="Consolas" w:hAnsi="Consolas"/>
          <w:sz w:val="17"/>
        </w:rPr>
        <w:br/>
      </w:r>
      <w:r>
        <w:rPr>
          <w:rFonts w:ascii="Consolas" w:hAnsi="Consolas"/>
          <w:sz w:val="17"/>
        </w:rPr>
        <w:t>struct EnemyDied : Event {</w:t>
        <w:br/>
      </w:r>
      <w:r>
        <w:rPr>
          <w:rFonts w:ascii="Consolas" w:hAnsi="Consolas"/>
          <w:sz w:val="17"/>
        </w:rPr>
        <w:t xml:space="preserve">    std::string enemyName;</w:t>
        <w:br/>
      </w:r>
      <w:r>
        <w:rPr>
          <w:rFonts w:ascii="Consolas" w:hAnsi="Consolas"/>
          <w:sz w:val="17"/>
        </w:rPr>
        <w:t xml:space="preserve">    int scoreReward;</w:t>
        <w:br/>
      </w:r>
      <w:r>
        <w:rPr>
          <w:rFonts w:ascii="Consolas" w:hAnsi="Consolas"/>
          <w:sz w:val="17"/>
        </w:rPr>
        <w:t xml:space="preserve">    EnemyDied(std::string n, int s) : enemyName(std::move(n)), scoreReward(s) {}</w:t>
        <w:br/>
      </w:r>
      <w:r>
        <w:rPr>
          <w:rFonts w:ascii="Consolas" w:hAnsi="Consolas"/>
          <w:sz w:val="17"/>
        </w:rPr>
        <w:t>};</w:t>
        <w:br/>
      </w:r>
      <w:r>
        <w:rPr>
          <w:rFonts w:ascii="Consolas" w:hAnsi="Consolas"/>
          <w:sz w:val="17"/>
        </w:rPr>
        <w:br/>
      </w:r>
      <w:r>
        <w:rPr>
          <w:rFonts w:ascii="Consolas" w:hAnsi="Consolas"/>
          <w:sz w:val="17"/>
        </w:rPr>
        <w:t>// --- The bus ---</w:t>
        <w:br/>
      </w:r>
      <w:r>
        <w:rPr>
          <w:rFonts w:ascii="Consolas" w:hAnsi="Consolas"/>
          <w:sz w:val="17"/>
        </w:rPr>
        <w:t>class EventBus {</w:t>
        <w:br/>
      </w:r>
      <w:r>
        <w:rPr>
          <w:rFonts w:ascii="Consolas" w:hAnsi="Consolas"/>
          <w:sz w:val="17"/>
        </w:rPr>
        <w:t>public:</w:t>
        <w:br/>
      </w:r>
      <w:r>
        <w:rPr>
          <w:rFonts w:ascii="Consolas" w:hAnsi="Consolas"/>
          <w:sz w:val="17"/>
        </w:rPr>
        <w:t xml:space="preserve">    template &lt;typename T&gt;</w:t>
        <w:br/>
      </w:r>
      <w:r>
        <w:rPr>
          <w:rFonts w:ascii="Consolas" w:hAnsi="Consolas"/>
          <w:sz w:val="17"/>
        </w:rPr>
        <w:t xml:space="preserve">    void subscribe(std::function&lt;void(const T&amp;)&gt; handler) {</w:t>
        <w:br/>
      </w:r>
      <w:r>
        <w:rPr>
          <w:rFonts w:ascii="Consolas" w:hAnsi="Consolas"/>
          <w:sz w:val="17"/>
        </w:rPr>
        <w:t xml:space="preserve">        auto&amp; list = handlers_[std::type_index(typeid(T))];</w:t>
        <w:br/>
      </w:r>
      <w:r>
        <w:rPr>
          <w:rFonts w:ascii="Consolas" w:hAnsi="Consolas"/>
          <w:sz w:val="17"/>
        </w:rPr>
        <w:t xml:space="preserve">        list.push_back([handler](const Event&amp; e) {</w:t>
        <w:br/>
      </w:r>
      <w:r>
        <w:rPr>
          <w:rFonts w:ascii="Consolas" w:hAnsi="Consolas"/>
          <w:sz w:val="17"/>
        </w:rPr>
        <w:t xml:space="preserve">            handler(static_cast&lt;const T&amp;&gt;(e));   // safe: keyed by type</w:t>
        <w:br/>
      </w:r>
      <w:r>
        <w:rPr>
          <w:rFonts w:ascii="Consolas" w:hAnsi="Consolas"/>
          <w:sz w:val="17"/>
        </w:rPr>
        <w:t xml:space="preserve">        });</w:t>
        <w:br/>
      </w:r>
      <w:r>
        <w:rPr>
          <w:rFonts w:ascii="Consolas" w:hAnsi="Consolas"/>
          <w:sz w:val="17"/>
        </w:rPr>
        <w:t xml:space="preserve">    }</w:t>
        <w:br/>
      </w:r>
      <w:r>
        <w:rPr>
          <w:rFonts w:ascii="Consolas" w:hAnsi="Consolas"/>
          <w:sz w:val="17"/>
        </w:rPr>
        <w:br/>
      </w:r>
      <w:r>
        <w:rPr>
          <w:rFonts w:ascii="Consolas" w:hAnsi="Consolas"/>
          <w:sz w:val="17"/>
        </w:rPr>
        <w:t xml:space="preserve">    template &lt;typename T&gt;</w:t>
        <w:br/>
      </w:r>
      <w:r>
        <w:rPr>
          <w:rFonts w:ascii="Consolas" w:hAnsi="Consolas"/>
          <w:sz w:val="17"/>
        </w:rPr>
        <w:t xml:space="preserve">    void publish(const T&amp; event) {</w:t>
        <w:br/>
      </w:r>
      <w:r>
        <w:rPr>
          <w:rFonts w:ascii="Consolas" w:hAnsi="Consolas"/>
          <w:sz w:val="17"/>
        </w:rPr>
        <w:t xml:space="preserve">        auto it = handlers_.find(std::type_index(typeid(T)));</w:t>
        <w:br/>
      </w:r>
      <w:r>
        <w:rPr>
          <w:rFonts w:ascii="Consolas" w:hAnsi="Consolas"/>
          <w:sz w:val="17"/>
        </w:rPr>
        <w:t xml:space="preserve">        if (it == handlers_.end()) return;</w:t>
        <w:br/>
      </w:r>
      <w:r>
        <w:rPr>
          <w:rFonts w:ascii="Consolas" w:hAnsi="Consolas"/>
          <w:sz w:val="17"/>
        </w:rPr>
        <w:t xml:space="preserve">        for (auto&amp; h : it-&gt;second) h(event);</w:t>
        <w:br/>
      </w:r>
      <w:r>
        <w:rPr>
          <w:rFonts w:ascii="Consolas" w:hAnsi="Consolas"/>
          <w:sz w:val="17"/>
        </w:rPr>
        <w:t xml:space="preserve">    }</w:t>
        <w:br/>
      </w:r>
      <w:r>
        <w:rPr>
          <w:rFonts w:ascii="Consolas" w:hAnsi="Consolas"/>
          <w:sz w:val="17"/>
        </w:rPr>
        <w:br/>
      </w:r>
      <w:r>
        <w:rPr>
          <w:rFonts w:ascii="Consolas" w:hAnsi="Consolas"/>
          <w:sz w:val="17"/>
        </w:rPr>
        <w:t>private:</w:t>
        <w:br/>
      </w:r>
      <w:r>
        <w:rPr>
          <w:rFonts w:ascii="Consolas" w:hAnsi="Consolas"/>
          <w:sz w:val="17"/>
        </w:rPr>
        <w:t xml:space="preserve">    std::unordered_map&lt;std::type_index,</w:t>
        <w:br/>
      </w:r>
      <w:r>
        <w:rPr>
          <w:rFonts w:ascii="Consolas" w:hAnsi="Consolas"/>
          <w:sz w:val="17"/>
        </w:rPr>
        <w:t xml:space="preserve">                       std::vector&lt;std::function&lt;void(const Event&amp;)&gt;&gt;&gt; handlers_;</w:t>
        <w:br/>
      </w:r>
      <w:r>
        <w:rPr>
          <w:rFonts w:ascii="Consolas" w:hAnsi="Consolas"/>
          <w:sz w:val="17"/>
        </w:rPr>
        <w:t>};</w:t>
        <w:br/>
      </w:r>
      <w:r>
        <w:rPr>
          <w:rFonts w:ascii="Consolas" w:hAnsi="Consolas"/>
          <w:sz w:val="17"/>
        </w:rPr>
        <w:br/>
      </w:r>
      <w:r>
        <w:rPr>
          <w:rFonts w:ascii="Consolas" w:hAnsi="Consolas"/>
          <w:sz w:val="17"/>
        </w:rPr>
        <w:t>int main() {</w:t>
        <w:br/>
      </w:r>
      <w:r>
        <w:rPr>
          <w:rFonts w:ascii="Consolas" w:hAnsi="Consolas"/>
          <w:sz w:val="17"/>
        </w:rPr>
        <w:t xml:space="preserve">    EventBus bus;</w:t>
        <w:br/>
      </w:r>
      <w:r>
        <w:rPr>
          <w:rFonts w:ascii="Consolas" w:hAnsi="Consolas"/>
          <w:sz w:val="17"/>
        </w:rPr>
        <w:t xml:space="preserve">    int totalScore = 0;</w:t>
        <w:br/>
      </w:r>
      <w:r>
        <w:rPr>
          <w:rFonts w:ascii="Consolas" w:hAnsi="Consolas"/>
          <w:sz w:val="17"/>
        </w:rPr>
        <w:br/>
      </w:r>
      <w:r>
        <w:rPr>
          <w:rFonts w:ascii="Consolas" w:hAnsi="Consolas"/>
          <w:sz w:val="17"/>
        </w:rPr>
        <w:t xml:space="preserve">    bus.subscribe&lt;EnemyDied&gt;([&amp;](const EnemyDied&amp; e) {</w:t>
        <w:br/>
      </w:r>
      <w:r>
        <w:rPr>
          <w:rFonts w:ascii="Consolas" w:hAnsi="Consolas"/>
          <w:sz w:val="17"/>
        </w:rPr>
        <w:t xml:space="preserve">        totalScore += e.scoreReward;</w:t>
        <w:br/>
      </w:r>
      <w:r>
        <w:rPr>
          <w:rFonts w:ascii="Consolas" w:hAnsi="Consolas"/>
          <w:sz w:val="17"/>
        </w:rPr>
        <w:t xml:space="preserve">        std::cout &lt;&lt; "[Score] +" &lt;&lt; e.scoreReward</w:t>
        <w:br/>
      </w:r>
      <w:r>
        <w:rPr>
          <w:rFonts w:ascii="Consolas" w:hAnsi="Consolas"/>
          <w:sz w:val="17"/>
        </w:rPr>
        <w:t xml:space="preserve">                  &lt;&lt; " (total " &lt;&lt; totalScore &lt;&lt; ")\n";</w:t>
        <w:br/>
      </w:r>
      <w:r>
        <w:rPr>
          <w:rFonts w:ascii="Consolas" w:hAnsi="Consolas"/>
          <w:sz w:val="17"/>
        </w:rPr>
        <w:t xml:space="preserve">    });</w:t>
        <w:br/>
      </w:r>
      <w:r>
        <w:rPr>
          <w:rFonts w:ascii="Consolas" w:hAnsi="Consolas"/>
          <w:sz w:val="17"/>
        </w:rPr>
        <w:t xml:space="preserve">    bus.subscribe&lt;EnemyDied&gt;([](const EnemyDied&amp; e) {</w:t>
        <w:br/>
      </w:r>
      <w:r>
        <w:rPr>
          <w:rFonts w:ascii="Consolas" w:hAnsi="Consolas"/>
          <w:sz w:val="17"/>
        </w:rPr>
        <w:t xml:space="preserve">        std::cout &lt;&lt; "[Audio] play death sting for " &lt;&lt; e.enemyName &lt;&lt; "\n";</w:t>
        <w:br/>
      </w:r>
      <w:r>
        <w:rPr>
          <w:rFonts w:ascii="Consolas" w:hAnsi="Consolas"/>
          <w:sz w:val="17"/>
        </w:rPr>
        <w:t xml:space="preserve">    });</w:t>
        <w:br/>
      </w:r>
      <w:r>
        <w:rPr>
          <w:rFonts w:ascii="Consolas" w:hAnsi="Consolas"/>
          <w:sz w:val="17"/>
        </w:rPr>
        <w:t xml:space="preserve">    bus.subscribe&lt;EnemyDied&gt;([](const EnemyDied&amp; e) {</w:t>
        <w:br/>
      </w:r>
      <w:r>
        <w:rPr>
          <w:rFonts w:ascii="Consolas" w:hAnsi="Consolas"/>
          <w:sz w:val="17"/>
        </w:rPr>
        <w:t xml:space="preserve">        if (e.enemyName == "Boss")</w:t>
        <w:br/>
      </w:r>
      <w:r>
        <w:rPr>
          <w:rFonts w:ascii="Consolas" w:hAnsi="Consolas"/>
          <w:sz w:val="17"/>
        </w:rPr>
        <w:t xml:space="preserve">            std::cout &lt;&lt; "[Achievements] 'Slayer' unlocked!\n";</w:t>
        <w:br/>
      </w:r>
      <w:r>
        <w:rPr>
          <w:rFonts w:ascii="Consolas" w:hAnsi="Consolas"/>
          <w:sz w:val="17"/>
        </w:rPr>
        <w:t xml:space="preserve">    });</w:t>
        <w:br/>
      </w:r>
      <w:r>
        <w:rPr>
          <w:rFonts w:ascii="Consolas" w:hAnsi="Consolas"/>
          <w:sz w:val="17"/>
        </w:rPr>
        <w:br/>
      </w:r>
      <w:r>
        <w:rPr>
          <w:rFonts w:ascii="Consolas" w:hAnsi="Consolas"/>
          <w:sz w:val="17"/>
        </w:rPr>
        <w:t xml:space="preserve">    // The enemy just announces it died; it knows nothing about the listeners.</w:t>
        <w:br/>
      </w:r>
      <w:r>
        <w:rPr>
          <w:rFonts w:ascii="Consolas" w:hAnsi="Consolas"/>
          <w:sz w:val="17"/>
        </w:rPr>
        <w:t xml:space="preserve">    bus.publish(EnemyDied{"Boss", 500});</w:t>
        <w:br/>
      </w:r>
      <w:r>
        <w:rPr>
          <w:rFonts w:ascii="Consolas" w:hAnsi="Consolas"/>
          <w:sz w:val="17"/>
        </w:rPr>
        <w:t xml:space="preserve">    return 0;</w:t>
        <w:br/>
      </w:r>
      <w:r>
        <w:rPr>
          <w:rFonts w:ascii="Consolas" w:hAnsi="Consolas"/>
          <w:sz w:val="17"/>
        </w:rPr>
        <w:t>}</w:t>
      </w:r>
    </w:p>
    <w:p>
      <w:pPr>
        <w:spacing w:before="120" w:after="0"/>
      </w:pPr>
      <w:r>
        <w:rPr>
          <w:rFonts w:ascii="Segoe UI" w:hAnsi="Segoe UI"/>
          <w:b/>
          <w:color w:val="1F6FB2"/>
          <w:sz w:val="18"/>
        </w:rPr>
        <w:t>C#</w:t>
      </w:r>
    </w:p>
    <w:p>
      <w:pPr>
        <w:spacing w:before="0" w:after="160"/>
        <w:ind w:left="40"/>
        <w:shd w:val="clear" w:color="auto" w:fill="F2F3F5"/>
        <w:pBdr>
          <w:top w:val="single" w:sz="6" w:space="6" w:color="D5D8DC"/>
          <w:left w:val="single" w:sz="6" w:space="6" w:color="D5D8DC"/>
          <w:bottom w:val="single" w:sz="6" w:space="6" w:color="D5D8DC"/>
          <w:right w:val="single" w:sz="6" w:space="6" w:color="D5D8DC"/>
        </w:pBdr>
      </w:pPr>
      <w:r>
        <w:rPr>
          <w:rFonts w:ascii="Consolas" w:hAnsi="Consolas"/>
          <w:sz w:val="17"/>
        </w:rPr>
        <w:t>using System;</w:t>
        <w:br/>
      </w:r>
      <w:r>
        <w:rPr>
          <w:rFonts w:ascii="Consolas" w:hAnsi="Consolas"/>
          <w:sz w:val="17"/>
        </w:rPr>
        <w:t>using System.Collections.Generic;</w:t>
        <w:br/>
      </w:r>
      <w:r>
        <w:rPr>
          <w:rFonts w:ascii="Consolas" w:hAnsi="Consolas"/>
          <w:sz w:val="17"/>
        </w:rPr>
        <w:t>using UnityEngine;</w:t>
        <w:br/>
      </w:r>
      <w:r>
        <w:rPr>
          <w:rFonts w:ascii="Consolas" w:hAnsi="Consolas"/>
          <w:sz w:val="17"/>
        </w:rPr>
        <w:br/>
      </w:r>
      <w:r>
        <w:rPr>
          <w:rFonts w:ascii="Consolas" w:hAnsi="Consolas"/>
          <w:sz w:val="17"/>
        </w:rPr>
        <w:t>// --- Event data ---</w:t>
        <w:br/>
      </w:r>
      <w:r>
        <w:rPr>
          <w:rFonts w:ascii="Consolas" w:hAnsi="Consolas"/>
          <w:sz w:val="17"/>
        </w:rPr>
        <w:t>public readonly struct EnemyDied</w:t>
        <w:br/>
      </w:r>
      <w:r>
        <w:rPr>
          <w:rFonts w:ascii="Consolas" w:hAnsi="Consolas"/>
          <w:sz w:val="17"/>
        </w:rPr>
        <w:t>{</w:t>
        <w:br/>
      </w:r>
      <w:r>
        <w:rPr>
          <w:rFonts w:ascii="Consolas" w:hAnsi="Consolas"/>
          <w:sz w:val="17"/>
        </w:rPr>
        <w:t xml:space="preserve">    public readonly string EnemyName;</w:t>
        <w:br/>
      </w:r>
      <w:r>
        <w:rPr>
          <w:rFonts w:ascii="Consolas" w:hAnsi="Consolas"/>
          <w:sz w:val="17"/>
        </w:rPr>
        <w:t xml:space="preserve">    public readonly int ScoreReward;</w:t>
        <w:br/>
      </w:r>
      <w:r>
        <w:rPr>
          <w:rFonts w:ascii="Consolas" w:hAnsi="Consolas"/>
          <w:sz w:val="17"/>
        </w:rPr>
        <w:t xml:space="preserve">    public EnemyDied(string name, int score) { EnemyName = name; ScoreReward = score; }</w:t>
        <w:br/>
      </w:r>
      <w:r>
        <w:rPr>
          <w:rFonts w:ascii="Consolas" w:hAnsi="Consolas"/>
          <w:sz w:val="17"/>
        </w:rPr>
        <w:t>}</w:t>
        <w:br/>
      </w:r>
      <w:r>
        <w:rPr>
          <w:rFonts w:ascii="Consolas" w:hAnsi="Consolas"/>
          <w:sz w:val="17"/>
        </w:rPr>
        <w:br/>
      </w:r>
      <w:r>
        <w:rPr>
          <w:rFonts w:ascii="Consolas" w:hAnsi="Consolas"/>
          <w:sz w:val="17"/>
        </w:rPr>
        <w:t>// --- A tiny static bus (one per game is common) ---</w:t>
        <w:br/>
      </w:r>
      <w:r>
        <w:rPr>
          <w:rFonts w:ascii="Consolas" w:hAnsi="Consolas"/>
          <w:sz w:val="17"/>
        </w:rPr>
        <w:t>public static class EventBus</w:t>
        <w:br/>
      </w:r>
      <w:r>
        <w:rPr>
          <w:rFonts w:ascii="Consolas" w:hAnsi="Consolas"/>
          <w:sz w:val="17"/>
        </w:rPr>
        <w:t>{</w:t>
        <w:br/>
      </w:r>
      <w:r>
        <w:rPr>
          <w:rFonts w:ascii="Consolas" w:hAnsi="Consolas"/>
          <w:sz w:val="17"/>
        </w:rPr>
        <w:t xml:space="preserve">    private static readonly Dictionary&lt;Type, Delegate&gt; _handlers = new();</w:t>
        <w:br/>
      </w:r>
      <w:r>
        <w:rPr>
          <w:rFonts w:ascii="Consolas" w:hAnsi="Consolas"/>
          <w:sz w:val="17"/>
        </w:rPr>
        <w:br/>
      </w:r>
      <w:r>
        <w:rPr>
          <w:rFonts w:ascii="Consolas" w:hAnsi="Consolas"/>
          <w:sz w:val="17"/>
        </w:rPr>
        <w:t xml:space="preserve">    public static void Subscribe&lt;T&gt;(Action&lt;T&gt; handler)</w:t>
        <w:br/>
      </w:r>
      <w:r>
        <w:rPr>
          <w:rFonts w:ascii="Consolas" w:hAnsi="Consolas"/>
          <w:sz w:val="17"/>
        </w:rPr>
        <w:t xml:space="preserve">    {</w:t>
        <w:br/>
      </w:r>
      <w:r>
        <w:rPr>
          <w:rFonts w:ascii="Consolas" w:hAnsi="Consolas"/>
          <w:sz w:val="17"/>
        </w:rPr>
        <w:t xml:space="preserve">        _handlers.TryGetValue(typeof(T), out var existing);</w:t>
        <w:br/>
      </w:r>
      <w:r>
        <w:rPr>
          <w:rFonts w:ascii="Consolas" w:hAnsi="Consolas"/>
          <w:sz w:val="17"/>
        </w:rPr>
        <w:t xml:space="preserve">        _handlers[typeof(T)] = (Action&lt;T&gt;)existing + handler;</w:t>
        <w:br/>
      </w:r>
      <w:r>
        <w:rPr>
          <w:rFonts w:ascii="Consolas" w:hAnsi="Consolas"/>
          <w:sz w:val="17"/>
        </w:rPr>
        <w:t xml:space="preserve">    }</w:t>
        <w:br/>
      </w:r>
      <w:r>
        <w:rPr>
          <w:rFonts w:ascii="Consolas" w:hAnsi="Consolas"/>
          <w:sz w:val="17"/>
        </w:rPr>
        <w:br/>
      </w:r>
      <w:r>
        <w:rPr>
          <w:rFonts w:ascii="Consolas" w:hAnsi="Consolas"/>
          <w:sz w:val="17"/>
        </w:rPr>
        <w:t xml:space="preserve">    public static void Unsubscribe&lt;T&gt;(Action&lt;T&gt; handler)</w:t>
        <w:br/>
      </w:r>
      <w:r>
        <w:rPr>
          <w:rFonts w:ascii="Consolas" w:hAnsi="Consolas"/>
          <w:sz w:val="17"/>
        </w:rPr>
        <w:t xml:space="preserve">    {</w:t>
        <w:br/>
      </w:r>
      <w:r>
        <w:rPr>
          <w:rFonts w:ascii="Consolas" w:hAnsi="Consolas"/>
          <w:sz w:val="17"/>
        </w:rPr>
        <w:t xml:space="preserve">        if (_handlers.TryGetValue(typeof(T), out var existing))</w:t>
        <w:br/>
      </w:r>
      <w:r>
        <w:rPr>
          <w:rFonts w:ascii="Consolas" w:hAnsi="Consolas"/>
          <w:sz w:val="17"/>
        </w:rPr>
        <w:t xml:space="preserve">            _handlers[typeof(T)] = (Action&lt;T&gt;)existing - handler;</w:t>
        <w:br/>
      </w:r>
      <w:r>
        <w:rPr>
          <w:rFonts w:ascii="Consolas" w:hAnsi="Consolas"/>
          <w:sz w:val="17"/>
        </w:rPr>
        <w:t xml:space="preserve">    }</w:t>
        <w:br/>
      </w:r>
      <w:r>
        <w:rPr>
          <w:rFonts w:ascii="Consolas" w:hAnsi="Consolas"/>
          <w:sz w:val="17"/>
        </w:rPr>
        <w:br/>
      </w:r>
      <w:r>
        <w:rPr>
          <w:rFonts w:ascii="Consolas" w:hAnsi="Consolas"/>
          <w:sz w:val="17"/>
        </w:rPr>
        <w:t xml:space="preserve">    public static void Publish&lt;T&gt;(T evt)</w:t>
        <w:br/>
      </w:r>
      <w:r>
        <w:rPr>
          <w:rFonts w:ascii="Consolas" w:hAnsi="Consolas"/>
          <w:sz w:val="17"/>
        </w:rPr>
        <w:t xml:space="preserve">    {</w:t>
        <w:br/>
      </w:r>
      <w:r>
        <w:rPr>
          <w:rFonts w:ascii="Consolas" w:hAnsi="Consolas"/>
          <w:sz w:val="17"/>
        </w:rPr>
        <w:t xml:space="preserve">        if (_handlers.TryGetValue(typeof(T), out var d))</w:t>
        <w:br/>
      </w:r>
      <w:r>
        <w:rPr>
          <w:rFonts w:ascii="Consolas" w:hAnsi="Consolas"/>
          <w:sz w:val="17"/>
        </w:rPr>
        <w:t xml:space="preserve">            ((Action&lt;T&gt;)d)?.Invoke(evt);</w:t>
        <w:br/>
      </w:r>
      <w:r>
        <w:rPr>
          <w:rFonts w:ascii="Consolas" w:hAnsi="Consolas"/>
          <w:sz w:val="17"/>
        </w:rPr>
        <w:t xml:space="preserve">    }</w:t>
        <w:br/>
      </w:r>
      <w:r>
        <w:rPr>
          <w:rFonts w:ascii="Consolas" w:hAnsi="Consolas"/>
          <w:sz w:val="17"/>
        </w:rPr>
        <w:t>}</w:t>
        <w:br/>
      </w:r>
      <w:r>
        <w:rPr>
          <w:rFonts w:ascii="Consolas" w:hAnsi="Consolas"/>
          <w:sz w:val="17"/>
        </w:rPr>
        <w:br/>
      </w:r>
      <w:r>
        <w:rPr>
          <w:rFonts w:ascii="Consolas" w:hAnsi="Consolas"/>
          <w:sz w:val="17"/>
        </w:rPr>
        <w:t>// --- Independent listeners ---</w:t>
        <w:br/>
      </w:r>
      <w:r>
        <w:rPr>
          <w:rFonts w:ascii="Consolas" w:hAnsi="Consolas"/>
          <w:sz w:val="17"/>
        </w:rPr>
        <w:t>public class ScoreSystem : MonoBehaviour</w:t>
        <w:br/>
      </w:r>
      <w:r>
        <w:rPr>
          <w:rFonts w:ascii="Consolas" w:hAnsi="Consolas"/>
          <w:sz w:val="17"/>
        </w:rPr>
        <w:t>{</w:t>
        <w:br/>
      </w:r>
      <w:r>
        <w:rPr>
          <w:rFonts w:ascii="Consolas" w:hAnsi="Consolas"/>
          <w:sz w:val="17"/>
        </w:rPr>
        <w:t xml:space="preserve">    private int _score;</w:t>
        <w:br/>
      </w:r>
      <w:r>
        <w:rPr>
          <w:rFonts w:ascii="Consolas" w:hAnsi="Consolas"/>
          <w:sz w:val="17"/>
        </w:rPr>
        <w:t xml:space="preserve">    void OnEnable()  =&gt; EventBus.Subscribe&lt;EnemyDied&gt;(OnEnemyDied);</w:t>
        <w:br/>
      </w:r>
      <w:r>
        <w:rPr>
          <w:rFonts w:ascii="Consolas" w:hAnsi="Consolas"/>
          <w:sz w:val="17"/>
        </w:rPr>
        <w:t xml:space="preserve">    void OnDisable() =&gt; EventBus.Unsubscribe&lt;EnemyDied&gt;(OnEnemyDied); // avoid leaks!</w:t>
        <w:br/>
      </w:r>
      <w:r>
        <w:rPr>
          <w:rFonts w:ascii="Consolas" w:hAnsi="Consolas"/>
          <w:sz w:val="17"/>
        </w:rPr>
        <w:t xml:space="preserve">    private void OnEnemyDied(EnemyDied e)</w:t>
        <w:br/>
      </w:r>
      <w:r>
        <w:rPr>
          <w:rFonts w:ascii="Consolas" w:hAnsi="Consolas"/>
          <w:sz w:val="17"/>
        </w:rPr>
        <w:t xml:space="preserve">    {</w:t>
        <w:br/>
      </w:r>
      <w:r>
        <w:rPr>
          <w:rFonts w:ascii="Consolas" w:hAnsi="Consolas"/>
          <w:sz w:val="17"/>
        </w:rPr>
        <w:t xml:space="preserve">        _score += e.ScoreReward;</w:t>
        <w:br/>
      </w:r>
      <w:r>
        <w:rPr>
          <w:rFonts w:ascii="Consolas" w:hAnsi="Consolas"/>
          <w:sz w:val="17"/>
        </w:rPr>
        <w:t xml:space="preserve">        Debug.Log($"[Score] +{e.ScoreReward} (total {_score})");</w:t>
        <w:br/>
      </w:r>
      <w:r>
        <w:rPr>
          <w:rFonts w:ascii="Consolas" w:hAnsi="Consolas"/>
          <w:sz w:val="17"/>
        </w:rPr>
        <w:t xml:space="preserve">    }</w:t>
        <w:br/>
      </w:r>
      <w:r>
        <w:rPr>
          <w:rFonts w:ascii="Consolas" w:hAnsi="Consolas"/>
          <w:sz w:val="17"/>
        </w:rPr>
        <w:t>}</w:t>
        <w:br/>
      </w:r>
      <w:r>
        <w:rPr>
          <w:rFonts w:ascii="Consolas" w:hAnsi="Consolas"/>
          <w:sz w:val="17"/>
        </w:rPr>
        <w:br/>
      </w:r>
      <w:r>
        <w:rPr>
          <w:rFonts w:ascii="Consolas" w:hAnsi="Consolas"/>
          <w:sz w:val="17"/>
        </w:rPr>
        <w:t>public class Enemy : MonoBehaviour</w:t>
        <w:br/>
      </w:r>
      <w:r>
        <w:rPr>
          <w:rFonts w:ascii="Consolas" w:hAnsi="Consolas"/>
          <w:sz w:val="17"/>
        </w:rPr>
        <w:t>{</w:t>
        <w:br/>
      </w:r>
      <w:r>
        <w:rPr>
          <w:rFonts w:ascii="Consolas" w:hAnsi="Consolas"/>
          <w:sz w:val="17"/>
        </w:rPr>
        <w:t xml:space="preserve">    public string enemyName = "Boss";</w:t>
        <w:br/>
      </w:r>
      <w:r>
        <w:rPr>
          <w:rFonts w:ascii="Consolas" w:hAnsi="Consolas"/>
          <w:sz w:val="17"/>
        </w:rPr>
        <w:t xml:space="preserve">    public int scoreReward = 500;</w:t>
        <w:br/>
      </w:r>
      <w:r>
        <w:rPr>
          <w:rFonts w:ascii="Consolas" w:hAnsi="Consolas"/>
          <w:sz w:val="17"/>
        </w:rPr>
        <w:t xml:space="preserve">    public void Die()</w:t>
        <w:br/>
      </w:r>
      <w:r>
        <w:rPr>
          <w:rFonts w:ascii="Consolas" w:hAnsi="Consolas"/>
          <w:sz w:val="17"/>
        </w:rPr>
        <w:t xml:space="preserve">    {</w:t>
        <w:br/>
      </w:r>
      <w:r>
        <w:rPr>
          <w:rFonts w:ascii="Consolas" w:hAnsi="Consolas"/>
          <w:sz w:val="17"/>
        </w:rPr>
        <w:t xml:space="preserve">        // Announce and forget — no references to score/audio/achievements.</w:t>
        <w:br/>
      </w:r>
      <w:r>
        <w:rPr>
          <w:rFonts w:ascii="Consolas" w:hAnsi="Consolas"/>
          <w:sz w:val="17"/>
        </w:rPr>
        <w:t xml:space="preserve">        EventBus.Publish(new EnemyDied(enemyName, scoreReward));</w:t>
        <w:br/>
      </w:r>
      <w:r>
        <w:rPr>
          <w:rFonts w:ascii="Consolas" w:hAnsi="Consolas"/>
          <w:sz w:val="17"/>
        </w:rPr>
        <w:t xml:space="preserve">        Destroy(gameObject);</w:t>
        <w:br/>
      </w:r>
      <w:r>
        <w:rPr>
          <w:rFonts w:ascii="Consolas" w:hAnsi="Consolas"/>
          <w:sz w:val="17"/>
        </w:rPr>
        <w:t xml:space="preserve">    }</w:t>
        <w:br/>
      </w:r>
      <w:r>
        <w:rPr>
          <w:rFonts w:ascii="Consolas" w:hAnsi="Consolas"/>
          <w:sz w:val="17"/>
        </w:rPr>
        <w:t>}</w:t>
      </w:r>
    </w:p>
    <w:p>
      <w:r>
        <w:br w:type="page"/>
      </w:r>
    </w:p>
    <w:p>
      <w:pPr>
        <w:pStyle w:val="Heading1"/>
      </w:pPr>
      <w:r>
        <w:t>2. The Singleton Pattern</w:t>
      </w:r>
    </w:p>
    <w:p>
      <w:pPr>
        <w:pStyle w:val="Heading2"/>
      </w:pPr>
      <w:r>
        <w:t>In a nutshell</w:t>
      </w:r>
    </w:p>
    <w:p>
      <w:pPr>
        <w:spacing w:after="120"/>
      </w:pPr>
      <w:r>
        <w:t>A Singleton guarantees that a class has exactly one instance, and gives the whole program a single, well-known way to reach it. It's the “there is only one” pattern: one GameManager, one AudioManager, one save system. Like a country having a single official government — everyone knows where to find it, and there can't be two at once.</w:t>
      </w:r>
    </w:p>
    <w:p>
      <w:pPr>
        <w:pStyle w:val="Heading2"/>
      </w:pPr>
      <w:r>
        <w:t>What it's for — the problem it solves</w:t>
      </w:r>
    </w:p>
    <w:p>
      <w:pPr>
        <w:spacing w:after="120"/>
      </w:pPr>
      <w:r>
        <w:t>Some things genuinely should exist only once and be reachable from anywhere: the central game state, the audio mixer, the settings store. The Singleton stops accidental duplicates and removes the need to pass that one object through dozens of constructors. It is the most famous — and most overused — pattern, so use it deliberately.</w:t>
      </w:r>
    </w:p>
    <w:p>
      <w:pPr>
        <w:pStyle w:val="Heading2"/>
      </w:pPr>
      <w:r>
        <w:t>How to spot when to use it</w:t>
      </w:r>
    </w:p>
    <w:p>
      <w:pPr>
        <w:pStyle w:val="ListBullet"/>
      </w:pPr>
      <w:r>
        <w:t>There must be exactly one of something (one save file manager, one audio bus).</w:t>
      </w:r>
    </w:p>
    <w:p>
      <w:pPr>
        <w:pStyle w:val="ListBullet"/>
      </w:pPr>
      <w:r>
        <w:t>Lots of unrelated classes need the same shared service.</w:t>
      </w:r>
    </w:p>
    <w:p>
      <w:pPr>
        <w:pStyle w:val="ListBullet"/>
      </w:pPr>
      <w:r>
        <w:t>Passing the object everywhere via parameters has become noise.</w:t>
      </w:r>
    </w:p>
    <w:p>
      <w:pPr>
        <w:pStyle w:val="ListBullet"/>
      </w:pPr>
      <w:r>
        <w:t>You need a globally consistent point of coordination (e.g. pause state).</w:t>
      </w:r>
    </w:p>
    <w:p>
      <w:pPr>
        <w:pStyle w:val="Heading2"/>
      </w:pPr>
      <w:r>
        <w:t>How it works</w:t>
      </w:r>
    </w:p>
    <w:p>
      <w:pPr>
        <w:spacing w:after="120"/>
      </w:pPr>
      <w:r>
        <w:t>The class hides its constructor so nobody else can create it, keeps a single static instance, and exposes it through a static accessor (Instance) that creates it on first use (lazy) or at startup (eager). In multi-threaded code the creation must be guarded so two threads can't make two instances. Roles:</w:t>
      </w:r>
    </w:p>
    <w:p>
      <w:pPr>
        <w:pStyle w:val="ListBullet"/>
      </w:pPr>
      <w:r>
        <w:t>Private constructor — prevents outside instantiation.</w:t>
      </w:r>
    </w:p>
    <w:p>
      <w:pPr>
        <w:pStyle w:val="ListBullet"/>
      </w:pPr>
      <w:r>
        <w:t>Static instance field — holds the single object.</w:t>
      </w:r>
    </w:p>
    <w:p>
      <w:pPr>
        <w:pStyle w:val="ListBullet"/>
      </w:pPr>
      <w:r>
        <w:t>Static accessor — the global entry point that returns the instance.</w:t>
      </w:r>
    </w:p>
    <w:p>
      <w:pPr>
        <w:pStyle w:val="Heading2"/>
      </w:pPr>
      <w:r>
        <w:t>Pros &amp; Cons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Advantages</w:t>
            </w:r>
          </w:p>
        </w:tc>
        <w:tc>
          <w:tcPr>
            <w:tcW w:type="dxa" w:w="4320"/>
          </w:tcPr>
          <w:p>
            <w:r>
              <w:rPr>
                <w:b/>
              </w:rPr>
              <w:t>Trade-offs / Cons</w:t>
            </w:r>
          </w:p>
        </w:tc>
      </w:tr>
      <w:tr>
        <w:tc>
          <w:tcPr>
            <w:tcW w:type="dxa" w:w="4320"/>
          </w:tcPr>
          <w:p>
            <w:r>
              <w:t>Guarantees a single instance.</w:t>
            </w:r>
          </w:p>
        </w:tc>
        <w:tc>
          <w:tcPr>
            <w:tcW w:type="dxa" w:w="4320"/>
          </w:tcPr>
          <w:p>
            <w:r>
              <w:t>Acts as global state — hidden dependencies, harder to reason about.</w:t>
            </w:r>
          </w:p>
        </w:tc>
      </w:tr>
      <w:tr>
        <w:tc>
          <w:tcPr>
            <w:tcW w:type="dxa" w:w="4320"/>
          </w:tcPr>
          <w:p>
            <w:r>
              <w:t>Global, convenient access point.</w:t>
            </w:r>
          </w:p>
        </w:tc>
        <w:tc>
          <w:tcPr>
            <w:tcW w:type="dxa" w:w="4320"/>
          </w:tcPr>
          <w:p>
            <w:r>
              <w:t>Makes unit testing painful (hard to mock/replace).</w:t>
            </w:r>
          </w:p>
        </w:tc>
      </w:tr>
      <w:tr>
        <w:tc>
          <w:tcPr>
            <w:tcW w:type="dxa" w:w="4320"/>
          </w:tcPr>
          <w:p>
            <w:r>
              <w:t>Lazy initialization possible (created only when first needed).</w:t>
            </w:r>
          </w:p>
        </w:tc>
        <w:tc>
          <w:tcPr>
            <w:tcW w:type="dxa" w:w="4320"/>
          </w:tcPr>
          <w:p>
            <w:r>
              <w:t>Can hide tight coupling; tempting to overuse.</w:t>
            </w:r>
          </w:p>
        </w:tc>
      </w:tr>
      <w:tr>
        <w:tc>
          <w:tcPr>
            <w:tcW w:type="dxa" w:w="4320"/>
          </w:tcPr>
          <w:p>
            <w:r>
              <w:t>Saves threading the object through many layers.</w:t>
            </w:r>
          </w:p>
        </w:tc>
        <w:tc>
          <w:tcPr>
            <w:tcW w:type="dxa" w:w="4320"/>
          </w:tcPr>
          <w:p>
            <w:r>
              <w:t>Lifetime/order-of-destruction and thread-safety pitfalls.</w:t>
            </w:r>
          </w:p>
        </w:tc>
      </w:tr>
    </w:tbl>
    <w:p/>
    <w:p>
      <w:pPr>
        <w:pStyle w:val="Heading2"/>
      </w:pPr>
      <w:r>
        <w:t>Benefits it brings</w:t>
      </w:r>
    </w:p>
    <w:p>
      <w:pPr>
        <w:pStyle w:val="ListBullet"/>
      </w:pPr>
      <w:r>
        <w:t>One predictable home for shared services.</w:t>
      </w:r>
    </w:p>
    <w:p>
      <w:pPr>
        <w:pStyle w:val="ListBullet"/>
      </w:pPr>
      <w:r>
        <w:t>Cleaner call sites (no passing the object around).</w:t>
      </w:r>
    </w:p>
    <w:p>
      <w:pPr>
        <w:pStyle w:val="ListBullet"/>
      </w:pPr>
      <w:r>
        <w:t>Controlled, centralized initialization of a resource.</w:t>
      </w:r>
    </w:p>
    <w:p>
      <w:pPr>
        <w:pStyle w:val="Heading2"/>
      </w:pPr>
      <w:r>
        <w:t>Example</w:t>
      </w:r>
    </w:p>
    <w:p>
      <w:pPr>
        <w:spacing w:after="120"/>
      </w:pPr>
      <w:r>
        <w:t>Scenario: a single AudioManager that any system can ask to play a sound. The C++ version uses the thread-safe Meyers singleton; the C# version uses the common Unity MonoBehaviour singleton with DontDestroyOnLoad.</w:t>
      </w:r>
    </w:p>
    <w:p>
      <w:pPr>
        <w:spacing w:before="120" w:after="0"/>
      </w:pPr>
      <w:r>
        <w:rPr>
          <w:rFonts w:ascii="Segoe UI" w:hAnsi="Segoe UI"/>
          <w:b/>
          <w:color w:val="1F6FB2"/>
          <w:sz w:val="18"/>
        </w:rPr>
        <w:t>C++</w:t>
      </w:r>
    </w:p>
    <w:p>
      <w:pPr>
        <w:spacing w:before="0" w:after="160"/>
        <w:ind w:left="40"/>
        <w:shd w:val="clear" w:color="auto" w:fill="F2F3F5"/>
        <w:pBdr>
          <w:top w:val="single" w:sz="6" w:space="6" w:color="D5D8DC"/>
          <w:left w:val="single" w:sz="6" w:space="6" w:color="D5D8DC"/>
          <w:bottom w:val="single" w:sz="6" w:space="6" w:color="D5D8DC"/>
          <w:right w:val="single" w:sz="6" w:space="6" w:color="D5D8DC"/>
        </w:pBdr>
      </w:pPr>
      <w:r>
        <w:rPr>
          <w:rFonts w:ascii="Consolas" w:hAnsi="Consolas"/>
          <w:sz w:val="17"/>
        </w:rPr>
        <w:t>#include &lt;iostream&gt;</w:t>
        <w:br/>
      </w:r>
      <w:r>
        <w:rPr>
          <w:rFonts w:ascii="Consolas" w:hAnsi="Consolas"/>
          <w:sz w:val="17"/>
        </w:rPr>
        <w:t>#include &lt;string&gt;</w:t>
        <w:br/>
      </w:r>
      <w:r>
        <w:rPr>
          <w:rFonts w:ascii="Consolas" w:hAnsi="Consolas"/>
          <w:sz w:val="17"/>
        </w:rPr>
        <w:br/>
      </w:r>
      <w:r>
        <w:rPr>
          <w:rFonts w:ascii="Consolas" w:hAnsi="Consolas"/>
          <w:sz w:val="17"/>
        </w:rPr>
        <w:t>class AudioManager {</w:t>
        <w:br/>
      </w:r>
      <w:r>
        <w:rPr>
          <w:rFonts w:ascii="Consolas" w:hAnsi="Consolas"/>
          <w:sz w:val="17"/>
        </w:rPr>
        <w:t>public:</w:t>
        <w:br/>
      </w:r>
      <w:r>
        <w:rPr>
          <w:rFonts w:ascii="Consolas" w:hAnsi="Consolas"/>
          <w:sz w:val="17"/>
        </w:rPr>
        <w:t xml:space="preserve">    // Meyers' singleton: thread-safe lazy init guaranteed by the C++11 standard.</w:t>
        <w:br/>
      </w:r>
      <w:r>
        <w:rPr>
          <w:rFonts w:ascii="Consolas" w:hAnsi="Consolas"/>
          <w:sz w:val="17"/>
        </w:rPr>
        <w:t xml:space="preserve">    static AudioManager&amp; instance() {</w:t>
        <w:br/>
      </w:r>
      <w:r>
        <w:rPr>
          <w:rFonts w:ascii="Consolas" w:hAnsi="Consolas"/>
          <w:sz w:val="17"/>
        </w:rPr>
        <w:t xml:space="preserve">        static AudioManager inst;   // created once, on first call</w:t>
        <w:br/>
      </w:r>
      <w:r>
        <w:rPr>
          <w:rFonts w:ascii="Consolas" w:hAnsi="Consolas"/>
          <w:sz w:val="17"/>
        </w:rPr>
        <w:t xml:space="preserve">        return inst;</w:t>
        <w:br/>
      </w:r>
      <w:r>
        <w:rPr>
          <w:rFonts w:ascii="Consolas" w:hAnsi="Consolas"/>
          <w:sz w:val="17"/>
        </w:rPr>
        <w:t xml:space="preserve">    }</w:t>
        <w:br/>
      </w:r>
      <w:r>
        <w:rPr>
          <w:rFonts w:ascii="Consolas" w:hAnsi="Consolas"/>
          <w:sz w:val="17"/>
        </w:rPr>
        <w:br/>
      </w:r>
      <w:r>
        <w:rPr>
          <w:rFonts w:ascii="Consolas" w:hAnsi="Consolas"/>
          <w:sz w:val="17"/>
        </w:rPr>
        <w:t xml:space="preserve">    void play(const std::string&amp; clip) {</w:t>
        <w:br/>
      </w:r>
      <w:r>
        <w:rPr>
          <w:rFonts w:ascii="Consolas" w:hAnsi="Consolas"/>
          <w:sz w:val="17"/>
        </w:rPr>
        <w:t xml:space="preserve">        std::cout &lt;&lt; "[Audio] playing '" &lt;&lt; clip</w:t>
        <w:br/>
      </w:r>
      <w:r>
        <w:rPr>
          <w:rFonts w:ascii="Consolas" w:hAnsi="Consolas"/>
          <w:sz w:val="17"/>
        </w:rPr>
        <w:t xml:space="preserve">                  &lt;&lt; "' at volume " &lt;&lt; masterVolume_ &lt;&lt; "\n";</w:t>
        <w:br/>
      </w:r>
      <w:r>
        <w:rPr>
          <w:rFonts w:ascii="Consolas" w:hAnsi="Consolas"/>
          <w:sz w:val="17"/>
        </w:rPr>
        <w:t xml:space="preserve">    }</w:t>
        <w:br/>
      </w:r>
      <w:r>
        <w:rPr>
          <w:rFonts w:ascii="Consolas" w:hAnsi="Consolas"/>
          <w:sz w:val="17"/>
        </w:rPr>
        <w:t xml:space="preserve">    void setVolume(float v) { masterVolume_ = v; }</w:t>
        <w:br/>
      </w:r>
      <w:r>
        <w:rPr>
          <w:rFonts w:ascii="Consolas" w:hAnsi="Consolas"/>
          <w:sz w:val="17"/>
        </w:rPr>
        <w:br/>
      </w:r>
      <w:r>
        <w:rPr>
          <w:rFonts w:ascii="Consolas" w:hAnsi="Consolas"/>
          <w:sz w:val="17"/>
        </w:rPr>
        <w:t xml:space="preserve">    // Forbid copying so no second instance can sneak in.</w:t>
        <w:br/>
      </w:r>
      <w:r>
        <w:rPr>
          <w:rFonts w:ascii="Consolas" w:hAnsi="Consolas"/>
          <w:sz w:val="17"/>
        </w:rPr>
        <w:t xml:space="preserve">    AudioManager(const AudioManager&amp;) = delete;</w:t>
        <w:br/>
      </w:r>
      <w:r>
        <w:rPr>
          <w:rFonts w:ascii="Consolas" w:hAnsi="Consolas"/>
          <w:sz w:val="17"/>
        </w:rPr>
        <w:t xml:space="preserve">    AudioManager&amp; operator=(const AudioManager&amp;) = delete;</w:t>
        <w:br/>
      </w:r>
      <w:r>
        <w:rPr>
          <w:rFonts w:ascii="Consolas" w:hAnsi="Consolas"/>
          <w:sz w:val="17"/>
        </w:rPr>
        <w:br/>
      </w:r>
      <w:r>
        <w:rPr>
          <w:rFonts w:ascii="Consolas" w:hAnsi="Consolas"/>
          <w:sz w:val="17"/>
        </w:rPr>
        <w:t>private:</w:t>
        <w:br/>
      </w:r>
      <w:r>
        <w:rPr>
          <w:rFonts w:ascii="Consolas" w:hAnsi="Consolas"/>
          <w:sz w:val="17"/>
        </w:rPr>
        <w:t xml:space="preserve">    AudioManager() { std::cout &lt;&lt; "[Audio] manager created\n"; }</w:t>
        <w:br/>
      </w:r>
      <w:r>
        <w:rPr>
          <w:rFonts w:ascii="Consolas" w:hAnsi="Consolas"/>
          <w:sz w:val="17"/>
        </w:rPr>
        <w:t xml:space="preserve">    ~AudioManager() = default;</w:t>
        <w:br/>
      </w:r>
      <w:r>
        <w:rPr>
          <w:rFonts w:ascii="Consolas" w:hAnsi="Consolas"/>
          <w:sz w:val="17"/>
        </w:rPr>
        <w:t xml:space="preserve">    float masterVolume_ = 0.8f;</w:t>
        <w:br/>
      </w:r>
      <w:r>
        <w:rPr>
          <w:rFonts w:ascii="Consolas" w:hAnsi="Consolas"/>
          <w:sz w:val="17"/>
        </w:rPr>
        <w:t>};</w:t>
        <w:br/>
      </w:r>
      <w:r>
        <w:rPr>
          <w:rFonts w:ascii="Consolas" w:hAnsi="Consolas"/>
          <w:sz w:val="17"/>
        </w:rPr>
        <w:br/>
      </w:r>
      <w:r>
        <w:rPr>
          <w:rFonts w:ascii="Consolas" w:hAnsi="Consolas"/>
          <w:sz w:val="17"/>
        </w:rPr>
        <w:t>int main() {</w:t>
        <w:br/>
      </w:r>
      <w:r>
        <w:rPr>
          <w:rFonts w:ascii="Consolas" w:hAnsi="Consolas"/>
          <w:sz w:val="17"/>
        </w:rPr>
        <w:t xml:space="preserve">    AudioManager::instance().setVolume(0.5f);</w:t>
        <w:br/>
      </w:r>
      <w:r>
        <w:rPr>
          <w:rFonts w:ascii="Consolas" w:hAnsi="Consolas"/>
          <w:sz w:val="17"/>
        </w:rPr>
        <w:t xml:space="preserve">    AudioManager::instance().play("explosion.ogg"); // same single instance</w:t>
        <w:br/>
      </w:r>
      <w:r>
        <w:rPr>
          <w:rFonts w:ascii="Consolas" w:hAnsi="Consolas"/>
          <w:sz w:val="17"/>
        </w:rPr>
        <w:t xml:space="preserve">    return 0;</w:t>
        <w:br/>
      </w:r>
      <w:r>
        <w:rPr>
          <w:rFonts w:ascii="Consolas" w:hAnsi="Consolas"/>
          <w:sz w:val="17"/>
        </w:rPr>
        <w:t>}</w:t>
      </w:r>
    </w:p>
    <w:p>
      <w:pPr>
        <w:spacing w:before="120" w:after="0"/>
      </w:pPr>
      <w:r>
        <w:rPr>
          <w:rFonts w:ascii="Segoe UI" w:hAnsi="Segoe UI"/>
          <w:b/>
          <w:color w:val="1F6FB2"/>
          <w:sz w:val="18"/>
        </w:rPr>
        <w:t>C#</w:t>
      </w:r>
    </w:p>
    <w:p>
      <w:pPr>
        <w:spacing w:before="0" w:after="160"/>
        <w:ind w:left="40"/>
        <w:shd w:val="clear" w:color="auto" w:fill="F2F3F5"/>
        <w:pBdr>
          <w:top w:val="single" w:sz="6" w:space="6" w:color="D5D8DC"/>
          <w:left w:val="single" w:sz="6" w:space="6" w:color="D5D8DC"/>
          <w:bottom w:val="single" w:sz="6" w:space="6" w:color="D5D8DC"/>
          <w:right w:val="single" w:sz="6" w:space="6" w:color="D5D8DC"/>
        </w:pBdr>
      </w:pPr>
      <w:r>
        <w:rPr>
          <w:rFonts w:ascii="Consolas" w:hAnsi="Consolas"/>
          <w:sz w:val="17"/>
        </w:rPr>
        <w:t>using UnityEngine;</w:t>
        <w:br/>
      </w:r>
      <w:r>
        <w:rPr>
          <w:rFonts w:ascii="Consolas" w:hAnsi="Consolas"/>
          <w:sz w:val="17"/>
        </w:rPr>
        <w:br/>
      </w:r>
      <w:r>
        <w:rPr>
          <w:rFonts w:ascii="Consolas" w:hAnsi="Consolas"/>
          <w:sz w:val="17"/>
        </w:rPr>
        <w:t>public class AudioManager : MonoBehaviour</w:t>
        <w:br/>
      </w:r>
      <w:r>
        <w:rPr>
          <w:rFonts w:ascii="Consolas" w:hAnsi="Consolas"/>
          <w:sz w:val="17"/>
        </w:rPr>
        <w:t>{</w:t>
        <w:br/>
      </w:r>
      <w:r>
        <w:rPr>
          <w:rFonts w:ascii="Consolas" w:hAnsi="Consolas"/>
          <w:sz w:val="17"/>
        </w:rPr>
        <w:t xml:space="preserve">    public static AudioManager Instance { get; private set; }</w:t>
        <w:br/>
      </w:r>
      <w:r>
        <w:rPr>
          <w:rFonts w:ascii="Consolas" w:hAnsi="Consolas"/>
          <w:sz w:val="17"/>
        </w:rPr>
        <w:br/>
      </w:r>
      <w:r>
        <w:rPr>
          <w:rFonts w:ascii="Consolas" w:hAnsi="Consolas"/>
          <w:sz w:val="17"/>
        </w:rPr>
        <w:t xml:space="preserve">    [SerializeField] private float masterVolume = 0.8f;</w:t>
        <w:br/>
      </w:r>
      <w:r>
        <w:rPr>
          <w:rFonts w:ascii="Consolas" w:hAnsi="Consolas"/>
          <w:sz w:val="17"/>
        </w:rPr>
        <w:br/>
      </w:r>
      <w:r>
        <w:rPr>
          <w:rFonts w:ascii="Consolas" w:hAnsi="Consolas"/>
          <w:sz w:val="17"/>
        </w:rPr>
        <w:t xml:space="preserve">    private void Awake()</w:t>
        <w:br/>
      </w:r>
      <w:r>
        <w:rPr>
          <w:rFonts w:ascii="Consolas" w:hAnsi="Consolas"/>
          <w:sz w:val="17"/>
        </w:rPr>
        <w:t xml:space="preserve">    {</w:t>
        <w:br/>
      </w:r>
      <w:r>
        <w:rPr>
          <w:rFonts w:ascii="Consolas" w:hAnsi="Consolas"/>
          <w:sz w:val="17"/>
        </w:rPr>
        <w:t xml:space="preserve">        // Enforce a single instance that survives scene loads.</w:t>
        <w:br/>
      </w:r>
      <w:r>
        <w:rPr>
          <w:rFonts w:ascii="Consolas" w:hAnsi="Consolas"/>
          <w:sz w:val="17"/>
        </w:rPr>
        <w:t xml:space="preserve">        if (Instance != null &amp;&amp; Instance != this)</w:t>
        <w:br/>
      </w:r>
      <w:r>
        <w:rPr>
          <w:rFonts w:ascii="Consolas" w:hAnsi="Consolas"/>
          <w:sz w:val="17"/>
        </w:rPr>
        <w:t xml:space="preserve">        {</w:t>
        <w:br/>
      </w:r>
      <w:r>
        <w:rPr>
          <w:rFonts w:ascii="Consolas" w:hAnsi="Consolas"/>
          <w:sz w:val="17"/>
        </w:rPr>
        <w:t xml:space="preserve">            Destroy(gameObject);   // a duplicate snuck in — remove it</w:t>
        <w:br/>
      </w:r>
      <w:r>
        <w:rPr>
          <w:rFonts w:ascii="Consolas" w:hAnsi="Consolas"/>
          <w:sz w:val="17"/>
        </w:rPr>
        <w:t xml:space="preserve">            return;</w:t>
        <w:br/>
      </w:r>
      <w:r>
        <w:rPr>
          <w:rFonts w:ascii="Consolas" w:hAnsi="Consolas"/>
          <w:sz w:val="17"/>
        </w:rPr>
        <w:t xml:space="preserve">        }</w:t>
        <w:br/>
      </w:r>
      <w:r>
        <w:rPr>
          <w:rFonts w:ascii="Consolas" w:hAnsi="Consolas"/>
          <w:sz w:val="17"/>
        </w:rPr>
        <w:t xml:space="preserve">        Instance = this;</w:t>
        <w:br/>
      </w:r>
      <w:r>
        <w:rPr>
          <w:rFonts w:ascii="Consolas" w:hAnsi="Consolas"/>
          <w:sz w:val="17"/>
        </w:rPr>
        <w:t xml:space="preserve">        DontDestroyOnLoad(gameObject);</w:t>
        <w:br/>
      </w:r>
      <w:r>
        <w:rPr>
          <w:rFonts w:ascii="Consolas" w:hAnsi="Consolas"/>
          <w:sz w:val="17"/>
        </w:rPr>
        <w:t xml:space="preserve">    }</w:t>
        <w:br/>
      </w:r>
      <w:r>
        <w:rPr>
          <w:rFonts w:ascii="Consolas" w:hAnsi="Consolas"/>
          <w:sz w:val="17"/>
        </w:rPr>
        <w:br/>
      </w:r>
      <w:r>
        <w:rPr>
          <w:rFonts w:ascii="Consolas" w:hAnsi="Consolas"/>
          <w:sz w:val="17"/>
        </w:rPr>
        <w:t xml:space="preserve">    public void Play(string clip)</w:t>
        <w:br/>
      </w:r>
      <w:r>
        <w:rPr>
          <w:rFonts w:ascii="Consolas" w:hAnsi="Consolas"/>
          <w:sz w:val="17"/>
        </w:rPr>
        <w:t xml:space="preserve">    {</w:t>
        <w:br/>
      </w:r>
      <w:r>
        <w:rPr>
          <w:rFonts w:ascii="Consolas" w:hAnsi="Consolas"/>
          <w:sz w:val="17"/>
        </w:rPr>
        <w:t xml:space="preserve">        Debug.Log($"[Audio] playing '{clip}' at volume {masterVolume}");</w:t>
        <w:br/>
      </w:r>
      <w:r>
        <w:rPr>
          <w:rFonts w:ascii="Consolas" w:hAnsi="Consolas"/>
          <w:sz w:val="17"/>
        </w:rPr>
        <w:t xml:space="preserve">        // ... AudioSource.PlayClipAtPoint(...) etc.</w:t>
        <w:br/>
      </w:r>
      <w:r>
        <w:rPr>
          <w:rFonts w:ascii="Consolas" w:hAnsi="Consolas"/>
          <w:sz w:val="17"/>
        </w:rPr>
        <w:t xml:space="preserve">    }</w:t>
        <w:br/>
      </w:r>
      <w:r>
        <w:rPr>
          <w:rFonts w:ascii="Consolas" w:hAnsi="Consolas"/>
          <w:sz w:val="17"/>
        </w:rPr>
        <w:t>}</w:t>
        <w:br/>
      </w:r>
      <w:r>
        <w:rPr>
          <w:rFonts w:ascii="Consolas" w:hAnsi="Consolas"/>
          <w:sz w:val="17"/>
        </w:rPr>
        <w:br/>
      </w:r>
      <w:r>
        <w:rPr>
          <w:rFonts w:ascii="Consolas" w:hAnsi="Consolas"/>
          <w:sz w:val="17"/>
        </w:rPr>
        <w:t>// Anywhere in the game:</w:t>
        <w:br/>
      </w:r>
      <w:r>
        <w:rPr>
          <w:rFonts w:ascii="Consolas" w:hAnsi="Consolas"/>
          <w:sz w:val="17"/>
        </w:rPr>
        <w:t>public class Grenade : MonoBehaviour</w:t>
        <w:br/>
      </w:r>
      <w:r>
        <w:rPr>
          <w:rFonts w:ascii="Consolas" w:hAnsi="Consolas"/>
          <w:sz w:val="17"/>
        </w:rPr>
        <w:t>{</w:t>
        <w:br/>
      </w:r>
      <w:r>
        <w:rPr>
          <w:rFonts w:ascii="Consolas" w:hAnsi="Consolas"/>
          <w:sz w:val="17"/>
        </w:rPr>
        <w:t xml:space="preserve">    private void Explode() =&gt; AudioManager.Instance.Play("explosion.ogg");</w:t>
        <w:br/>
      </w:r>
      <w:r>
        <w:rPr>
          <w:rFonts w:ascii="Consolas" w:hAnsi="Consolas"/>
          <w:sz w:val="17"/>
        </w:rPr>
        <w:t>}</w:t>
      </w:r>
    </w:p>
    <w:p>
      <w:r>
        <w:br w:type="page"/>
      </w:r>
    </w:p>
    <w:p>
      <w:pPr>
        <w:pStyle w:val="Heading1"/>
      </w:pPr>
      <w:r>
        <w:t>3. The Observer Pattern</w:t>
      </w:r>
    </w:p>
    <w:p>
      <w:pPr>
        <w:pStyle w:val="Heading2"/>
      </w:pPr>
      <w:r>
        <w:t>In a nutshell</w:t>
      </w:r>
    </w:p>
    <w:p>
      <w:pPr>
        <w:spacing w:after="120"/>
      </w:pPr>
      <w:r>
        <w:t>The Observer pattern lets an object (the “subject”) keep a list of dependents (the “observers”) and notify them automatically whenever it changes. It's the “subscribe to changes” pattern. Like following someone on social media: when they post, every follower is notified — the poster doesn't call each follower by hand.</w:t>
      </w:r>
    </w:p>
    <w:p>
      <w:pPr>
        <w:pStyle w:val="Heading2"/>
      </w:pPr>
      <w:r>
        <w:t>What it's for — the problem it solves</w:t>
      </w:r>
    </w:p>
    <w:p>
      <w:pPr>
        <w:spacing w:after="120"/>
      </w:pPr>
      <w:r>
        <w:t>When one piece of data changes, several others often need to update: the player's health changes, and the health bar, the screen-blood overlay and the AI “he's weak, attack!” logic all need to know. Observer keeps the data owner from hard-coding what depends on it; it just announces “I changed,” and observers refresh themselves.</w:t>
      </w:r>
    </w:p>
    <w:p>
      <w:pPr>
        <w:pStyle w:val="Heading2"/>
      </w:pPr>
      <w:r>
        <w:t>How to spot when to use it</w:t>
      </w:r>
    </w:p>
    <w:p>
      <w:pPr>
        <w:pStyle w:val="ListBullet"/>
      </w:pPr>
      <w:r>
        <w:t>A change in one object should automatically update others.</w:t>
      </w:r>
    </w:p>
    <w:p>
      <w:pPr>
        <w:pStyle w:val="ListBullet"/>
      </w:pPr>
      <w:r>
        <w:t>The set of things that care can change over time or at runtime.</w:t>
      </w:r>
    </w:p>
    <w:p>
      <w:pPr>
        <w:pStyle w:val="ListBullet"/>
      </w:pPr>
      <w:r>
        <w:t>You want the data owner to stay ignorant of its UI/consumers.</w:t>
      </w:r>
    </w:p>
    <w:p>
      <w:pPr>
        <w:pStyle w:val="ListBullet"/>
      </w:pPr>
      <w:r>
        <w:t>You catch yourself polling a value every frame to detect changes.</w:t>
      </w:r>
    </w:p>
    <w:p>
      <w:pPr>
        <w:pStyle w:val="Heading2"/>
      </w:pPr>
      <w:r>
        <w:t>How it works</w:t>
      </w:r>
    </w:p>
    <w:p>
      <w:pPr>
        <w:spacing w:after="120"/>
      </w:pPr>
      <w:r>
        <w:t>The subject exposes attach/detach (or += / -=) and holds a list of observers. When its state changes it loops over observers and calls their update method, usually passing the new value. The Event Bus is essentially a generalized, many-to-many Observer routed through a central hub; classic Observer is one subject directly knowing its observers. Roles:</w:t>
      </w:r>
    </w:p>
    <w:p>
      <w:pPr>
        <w:pStyle w:val="ListBullet"/>
      </w:pPr>
      <w:r>
        <w:t>Subject — owns the state and the observer list, sends notifications.</w:t>
      </w:r>
    </w:p>
    <w:p>
      <w:pPr>
        <w:pStyle w:val="ListBullet"/>
      </w:pPr>
      <w:r>
        <w:t>Observer — implements an update method called on change.</w:t>
      </w:r>
    </w:p>
    <w:p>
      <w:pPr>
        <w:pStyle w:val="ListBullet"/>
      </w:pPr>
      <w:r>
        <w:t>Notification — the call (often carrying the changed data).</w:t>
      </w:r>
    </w:p>
    <w:p>
      <w:pPr>
        <w:pStyle w:val="Heading2"/>
      </w:pPr>
      <w:r>
        <w:t>Pros &amp; Cons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Advantages</w:t>
            </w:r>
          </w:p>
        </w:tc>
        <w:tc>
          <w:tcPr>
            <w:tcW w:type="dxa" w:w="4320"/>
          </w:tcPr>
          <w:p>
            <w:r>
              <w:rPr>
                <w:b/>
              </w:rPr>
              <w:t>Trade-offs / Cons</w:t>
            </w:r>
          </w:p>
        </w:tc>
      </w:tr>
      <w:tr>
        <w:tc>
          <w:tcPr>
            <w:tcW w:type="dxa" w:w="4320"/>
          </w:tcPr>
          <w:p>
            <w:r>
              <w:t>Loose coupling: subject knows only the observer interface.</w:t>
            </w:r>
          </w:p>
        </w:tc>
        <w:tc>
          <w:tcPr>
            <w:tcW w:type="dxa" w:w="4320"/>
          </w:tcPr>
          <w:p>
            <w:r>
              <w:t>Notification order is usually undefined.</w:t>
            </w:r>
          </w:p>
        </w:tc>
      </w:tr>
      <w:tr>
        <w:tc>
          <w:tcPr>
            <w:tcW w:type="dxa" w:w="4320"/>
          </w:tcPr>
          <w:p>
            <w:r>
              <w:t>Observers can be added/removed at runtime.</w:t>
            </w:r>
          </w:p>
        </w:tc>
        <w:tc>
          <w:tcPr>
            <w:tcW w:type="dxa" w:w="4320"/>
          </w:tcPr>
          <w:p>
            <w:r>
              <w:t>Cascading updates can be hard to follow or cause loops.</w:t>
            </w:r>
          </w:p>
        </w:tc>
      </w:tr>
      <w:tr>
        <w:tc>
          <w:tcPr>
            <w:tcW w:type="dxa" w:w="4320"/>
          </w:tcPr>
          <w:p>
            <w:r>
              <w:t>Push-based updates remove wasteful polling.</w:t>
            </w:r>
          </w:p>
        </w:tc>
        <w:tc>
          <w:tcPr>
            <w:tcW w:type="dxa" w:w="4320"/>
          </w:tcPr>
          <w:p>
            <w:r>
              <w:t>Forgotten unsubscribes leak memory / cause stale callbacks.</w:t>
            </w:r>
          </w:p>
        </w:tc>
      </w:tr>
      <w:tr>
        <w:tc>
          <w:tcPr>
            <w:tcW w:type="dxa" w:w="4320"/>
          </w:tcPr>
          <w:p>
            <w:r>
              <w:t>Supports a clean one-to-many broadcast.</w:t>
            </w:r>
          </w:p>
        </w:tc>
        <w:tc>
          <w:tcPr>
            <w:tcW w:type="dxa" w:w="4320"/>
          </w:tcPr>
          <w:p>
            <w:r>
              <w:t>Many fine-grained notifications can hurt performance.</w:t>
            </w:r>
          </w:p>
        </w:tc>
      </w:tr>
    </w:tbl>
    <w:p/>
    <w:p>
      <w:pPr>
        <w:pStyle w:val="Heading2"/>
      </w:pPr>
      <w:r>
        <w:t>Benefits it brings</w:t>
      </w:r>
    </w:p>
    <w:p>
      <w:pPr>
        <w:pStyle w:val="ListBullet"/>
      </w:pPr>
      <w:r>
        <w:t>UI and gameplay logic stay automatically in sync with data.</w:t>
      </w:r>
    </w:p>
    <w:p>
      <w:pPr>
        <w:pStyle w:val="ListBullet"/>
      </w:pPr>
      <w:r>
        <w:t>The data owner stays simple and reusable.</w:t>
      </w:r>
    </w:p>
    <w:p>
      <w:pPr>
        <w:pStyle w:val="ListBullet"/>
      </w:pPr>
      <w:r>
        <w:t>Easy to bolt on new reactions to a value.</w:t>
      </w:r>
    </w:p>
    <w:p>
      <w:pPr>
        <w:pStyle w:val="Heading2"/>
      </w:pPr>
      <w:r>
        <w:t>Example</w:t>
      </w:r>
    </w:p>
    <w:p>
      <w:pPr>
        <w:spacing w:after="120"/>
      </w:pPr>
      <w:r>
        <w:t>Scenario: a Health component is the subject; a HealthBar UI observes it and redraws whenever health changes. C++ uses an observer interface; C# uses the idiomatic event/Action form.</w:t>
      </w:r>
    </w:p>
    <w:p>
      <w:pPr>
        <w:spacing w:before="120" w:after="0"/>
      </w:pPr>
      <w:r>
        <w:rPr>
          <w:rFonts w:ascii="Segoe UI" w:hAnsi="Segoe UI"/>
          <w:b/>
          <w:color w:val="1F6FB2"/>
          <w:sz w:val="18"/>
        </w:rPr>
        <w:t>C++</w:t>
      </w:r>
    </w:p>
    <w:p>
      <w:pPr>
        <w:spacing w:before="0" w:after="160"/>
        <w:ind w:left="40"/>
        <w:shd w:val="clear" w:color="auto" w:fill="F2F3F5"/>
        <w:pBdr>
          <w:top w:val="single" w:sz="6" w:space="6" w:color="D5D8DC"/>
          <w:left w:val="single" w:sz="6" w:space="6" w:color="D5D8DC"/>
          <w:bottom w:val="single" w:sz="6" w:space="6" w:color="D5D8DC"/>
          <w:right w:val="single" w:sz="6" w:space="6" w:color="D5D8DC"/>
        </w:pBdr>
      </w:pPr>
      <w:r>
        <w:rPr>
          <w:rFonts w:ascii="Consolas" w:hAnsi="Consolas"/>
          <w:sz w:val="17"/>
        </w:rPr>
        <w:t>#include &lt;algorithm&gt;</w:t>
        <w:br/>
      </w:r>
      <w:r>
        <w:rPr>
          <w:rFonts w:ascii="Consolas" w:hAnsi="Consolas"/>
          <w:sz w:val="17"/>
        </w:rPr>
        <w:t>#include &lt;iostream&gt;</w:t>
        <w:br/>
      </w:r>
      <w:r>
        <w:rPr>
          <w:rFonts w:ascii="Consolas" w:hAnsi="Consolas"/>
          <w:sz w:val="17"/>
        </w:rPr>
        <w:t>#include &lt;vector&gt;</w:t>
        <w:br/>
      </w:r>
      <w:r>
        <w:rPr>
          <w:rFonts w:ascii="Consolas" w:hAnsi="Consolas"/>
          <w:sz w:val="17"/>
        </w:rPr>
        <w:br/>
      </w:r>
      <w:r>
        <w:rPr>
          <w:rFonts w:ascii="Consolas" w:hAnsi="Consolas"/>
          <w:sz w:val="17"/>
        </w:rPr>
        <w:t>// Observer interface</w:t>
        <w:br/>
      </w:r>
      <w:r>
        <w:rPr>
          <w:rFonts w:ascii="Consolas" w:hAnsi="Consolas"/>
          <w:sz w:val="17"/>
        </w:rPr>
        <w:t>class IHealthObserver {</w:t>
        <w:br/>
      </w:r>
      <w:r>
        <w:rPr>
          <w:rFonts w:ascii="Consolas" w:hAnsi="Consolas"/>
          <w:sz w:val="17"/>
        </w:rPr>
        <w:t>public:</w:t>
        <w:br/>
      </w:r>
      <w:r>
        <w:rPr>
          <w:rFonts w:ascii="Consolas" w:hAnsi="Consolas"/>
          <w:sz w:val="17"/>
        </w:rPr>
        <w:t xml:space="preserve">    virtual ~IHealthObserver() = default;</w:t>
        <w:br/>
      </w:r>
      <w:r>
        <w:rPr>
          <w:rFonts w:ascii="Consolas" w:hAnsi="Consolas"/>
          <w:sz w:val="17"/>
        </w:rPr>
        <w:t xml:space="preserve">    virtual void onHealthChanged(int current, int max) = 0;</w:t>
        <w:br/>
      </w:r>
      <w:r>
        <w:rPr>
          <w:rFonts w:ascii="Consolas" w:hAnsi="Consolas"/>
          <w:sz w:val="17"/>
        </w:rPr>
        <w:t>};</w:t>
        <w:br/>
      </w:r>
      <w:r>
        <w:rPr>
          <w:rFonts w:ascii="Consolas" w:hAnsi="Consolas"/>
          <w:sz w:val="17"/>
        </w:rPr>
        <w:br/>
      </w:r>
      <w:r>
        <w:rPr>
          <w:rFonts w:ascii="Consolas" w:hAnsi="Consolas"/>
          <w:sz w:val="17"/>
        </w:rPr>
        <w:t>// Subject</w:t>
        <w:br/>
      </w:r>
      <w:r>
        <w:rPr>
          <w:rFonts w:ascii="Consolas" w:hAnsi="Consolas"/>
          <w:sz w:val="17"/>
        </w:rPr>
        <w:t>class Health {</w:t>
        <w:br/>
      </w:r>
      <w:r>
        <w:rPr>
          <w:rFonts w:ascii="Consolas" w:hAnsi="Consolas"/>
          <w:sz w:val="17"/>
        </w:rPr>
        <w:t>public:</w:t>
        <w:br/>
      </w:r>
      <w:r>
        <w:rPr>
          <w:rFonts w:ascii="Consolas" w:hAnsi="Consolas"/>
          <w:sz w:val="17"/>
        </w:rPr>
        <w:t xml:space="preserve">    Health(int max) : max_(max), current_(max) {}</w:t>
        <w:br/>
      </w:r>
      <w:r>
        <w:rPr>
          <w:rFonts w:ascii="Consolas" w:hAnsi="Consolas"/>
          <w:sz w:val="17"/>
        </w:rPr>
        <w:br/>
      </w:r>
      <w:r>
        <w:rPr>
          <w:rFonts w:ascii="Consolas" w:hAnsi="Consolas"/>
          <w:sz w:val="17"/>
        </w:rPr>
        <w:t xml:space="preserve">    void attach(IHealthObserver* o) { observers_.push_back(o); }</w:t>
        <w:br/>
      </w:r>
      <w:r>
        <w:rPr>
          <w:rFonts w:ascii="Consolas" w:hAnsi="Consolas"/>
          <w:sz w:val="17"/>
        </w:rPr>
        <w:t xml:space="preserve">    void detach(IHealthObserver* o) {</w:t>
        <w:br/>
      </w:r>
      <w:r>
        <w:rPr>
          <w:rFonts w:ascii="Consolas" w:hAnsi="Consolas"/>
          <w:sz w:val="17"/>
        </w:rPr>
        <w:t xml:space="preserve">        observers_.erase(std::remove(observers_.begin(), observers_.end(), o),</w:t>
        <w:br/>
      </w:r>
      <w:r>
        <w:rPr>
          <w:rFonts w:ascii="Consolas" w:hAnsi="Consolas"/>
          <w:sz w:val="17"/>
        </w:rPr>
        <w:t xml:space="preserve">                         observers_.end());</w:t>
        <w:br/>
      </w:r>
      <w:r>
        <w:rPr>
          <w:rFonts w:ascii="Consolas" w:hAnsi="Consolas"/>
          <w:sz w:val="17"/>
        </w:rPr>
        <w:t xml:space="preserve">    }</w:t>
        <w:br/>
      </w:r>
      <w:r>
        <w:rPr>
          <w:rFonts w:ascii="Consolas" w:hAnsi="Consolas"/>
          <w:sz w:val="17"/>
        </w:rPr>
        <w:br/>
      </w:r>
      <w:r>
        <w:rPr>
          <w:rFonts w:ascii="Consolas" w:hAnsi="Consolas"/>
          <w:sz w:val="17"/>
        </w:rPr>
        <w:t xml:space="preserve">    void takeDamage(int dmg) {</w:t>
        <w:br/>
      </w:r>
      <w:r>
        <w:rPr>
          <w:rFonts w:ascii="Consolas" w:hAnsi="Consolas"/>
          <w:sz w:val="17"/>
        </w:rPr>
        <w:t xml:space="preserve">        current_ = std::max(0, current_ - dmg);</w:t>
        <w:br/>
      </w:r>
      <w:r>
        <w:rPr>
          <w:rFonts w:ascii="Consolas" w:hAnsi="Consolas"/>
          <w:sz w:val="17"/>
        </w:rPr>
        <w:t xml:space="preserve">        notify();</w:t>
        <w:br/>
      </w:r>
      <w:r>
        <w:rPr>
          <w:rFonts w:ascii="Consolas" w:hAnsi="Consolas"/>
          <w:sz w:val="17"/>
        </w:rPr>
        <w:t xml:space="preserve">    }</w:t>
        <w:br/>
      </w:r>
      <w:r>
        <w:rPr>
          <w:rFonts w:ascii="Consolas" w:hAnsi="Consolas"/>
          <w:sz w:val="17"/>
        </w:rPr>
        <w:br/>
      </w:r>
      <w:r>
        <w:rPr>
          <w:rFonts w:ascii="Consolas" w:hAnsi="Consolas"/>
          <w:sz w:val="17"/>
        </w:rPr>
        <w:t>private:</w:t>
        <w:br/>
      </w:r>
      <w:r>
        <w:rPr>
          <w:rFonts w:ascii="Consolas" w:hAnsi="Consolas"/>
          <w:sz w:val="17"/>
        </w:rPr>
        <w:t xml:space="preserve">    void notify() {</w:t>
        <w:br/>
      </w:r>
      <w:r>
        <w:rPr>
          <w:rFonts w:ascii="Consolas" w:hAnsi="Consolas"/>
          <w:sz w:val="17"/>
        </w:rPr>
        <w:t xml:space="preserve">        for (auto* o : observers_) o-&gt;onHealthChanged(current_, max_);</w:t>
        <w:br/>
      </w:r>
      <w:r>
        <w:rPr>
          <w:rFonts w:ascii="Consolas" w:hAnsi="Consolas"/>
          <w:sz w:val="17"/>
        </w:rPr>
        <w:t xml:space="preserve">    }</w:t>
        <w:br/>
      </w:r>
      <w:r>
        <w:rPr>
          <w:rFonts w:ascii="Consolas" w:hAnsi="Consolas"/>
          <w:sz w:val="17"/>
        </w:rPr>
        <w:t xml:space="preserve">    int max_, current_;</w:t>
        <w:br/>
      </w:r>
      <w:r>
        <w:rPr>
          <w:rFonts w:ascii="Consolas" w:hAnsi="Consolas"/>
          <w:sz w:val="17"/>
        </w:rPr>
        <w:t xml:space="preserve">    std::vector&lt;IHealthObserver*&gt; observers_;</w:t>
        <w:br/>
      </w:r>
      <w:r>
        <w:rPr>
          <w:rFonts w:ascii="Consolas" w:hAnsi="Consolas"/>
          <w:sz w:val="17"/>
        </w:rPr>
        <w:t>};</w:t>
        <w:br/>
      </w:r>
      <w:r>
        <w:rPr>
          <w:rFonts w:ascii="Consolas" w:hAnsi="Consolas"/>
          <w:sz w:val="17"/>
        </w:rPr>
        <w:br/>
      </w:r>
      <w:r>
        <w:rPr>
          <w:rFonts w:ascii="Consolas" w:hAnsi="Consolas"/>
          <w:sz w:val="17"/>
        </w:rPr>
        <w:t>// Concrete observer</w:t>
        <w:br/>
      </w:r>
      <w:r>
        <w:rPr>
          <w:rFonts w:ascii="Consolas" w:hAnsi="Consolas"/>
          <w:sz w:val="17"/>
        </w:rPr>
        <w:t>class HealthBar : public IHealthObserver {</w:t>
        <w:br/>
      </w:r>
      <w:r>
        <w:rPr>
          <w:rFonts w:ascii="Consolas" w:hAnsi="Consolas"/>
          <w:sz w:val="17"/>
        </w:rPr>
        <w:t>public:</w:t>
        <w:br/>
      </w:r>
      <w:r>
        <w:rPr>
          <w:rFonts w:ascii="Consolas" w:hAnsi="Consolas"/>
          <w:sz w:val="17"/>
        </w:rPr>
        <w:t xml:space="preserve">    void onHealthChanged(int current, int max) override {</w:t>
        <w:br/>
      </w:r>
      <w:r>
        <w:rPr>
          <w:rFonts w:ascii="Consolas" w:hAnsi="Consolas"/>
          <w:sz w:val="17"/>
        </w:rPr>
        <w:t xml:space="preserve">        std::cout &lt;&lt; "[UI] HealthBar: " &lt;&lt; current &lt;&lt; "/" &lt;&lt; max &lt;&lt; "\n";</w:t>
        <w:br/>
      </w:r>
      <w:r>
        <w:rPr>
          <w:rFonts w:ascii="Consolas" w:hAnsi="Consolas"/>
          <w:sz w:val="17"/>
        </w:rPr>
        <w:t xml:space="preserve">    }</w:t>
        <w:br/>
      </w:r>
      <w:r>
        <w:rPr>
          <w:rFonts w:ascii="Consolas" w:hAnsi="Consolas"/>
          <w:sz w:val="17"/>
        </w:rPr>
        <w:t>};</w:t>
        <w:br/>
      </w:r>
      <w:r>
        <w:rPr>
          <w:rFonts w:ascii="Consolas" w:hAnsi="Consolas"/>
          <w:sz w:val="17"/>
        </w:rPr>
        <w:br/>
      </w:r>
      <w:r>
        <w:rPr>
          <w:rFonts w:ascii="Consolas" w:hAnsi="Consolas"/>
          <w:sz w:val="17"/>
        </w:rPr>
        <w:t>int main() {</w:t>
        <w:br/>
      </w:r>
      <w:r>
        <w:rPr>
          <w:rFonts w:ascii="Consolas" w:hAnsi="Consolas"/>
          <w:sz w:val="17"/>
        </w:rPr>
        <w:t xml:space="preserve">    Health hp(100);</w:t>
        <w:br/>
      </w:r>
      <w:r>
        <w:rPr>
          <w:rFonts w:ascii="Consolas" w:hAnsi="Consolas"/>
          <w:sz w:val="17"/>
        </w:rPr>
        <w:t xml:space="preserve">    HealthBar bar;</w:t>
        <w:br/>
      </w:r>
      <w:r>
        <w:rPr>
          <w:rFonts w:ascii="Consolas" w:hAnsi="Consolas"/>
          <w:sz w:val="17"/>
        </w:rPr>
        <w:t xml:space="preserve">    hp.attach(&amp;bar);</w:t>
        <w:br/>
      </w:r>
      <w:r>
        <w:rPr>
          <w:rFonts w:ascii="Consolas" w:hAnsi="Consolas"/>
          <w:sz w:val="17"/>
        </w:rPr>
        <w:t xml:space="preserve">    hp.takeDamage(30);   // [UI] HealthBar: 70/100</w:t>
        <w:br/>
      </w:r>
      <w:r>
        <w:rPr>
          <w:rFonts w:ascii="Consolas" w:hAnsi="Consolas"/>
          <w:sz w:val="17"/>
        </w:rPr>
        <w:t xml:space="preserve">    hp.takeDamage(50);   // [UI] HealthBar: 20/100</w:t>
        <w:br/>
      </w:r>
      <w:r>
        <w:rPr>
          <w:rFonts w:ascii="Consolas" w:hAnsi="Consolas"/>
          <w:sz w:val="17"/>
        </w:rPr>
        <w:t xml:space="preserve">    return 0;</w:t>
        <w:br/>
      </w:r>
      <w:r>
        <w:rPr>
          <w:rFonts w:ascii="Consolas" w:hAnsi="Consolas"/>
          <w:sz w:val="17"/>
        </w:rPr>
        <w:t>}</w:t>
      </w:r>
    </w:p>
    <w:p>
      <w:pPr>
        <w:spacing w:before="120" w:after="0"/>
      </w:pPr>
      <w:r>
        <w:rPr>
          <w:rFonts w:ascii="Segoe UI" w:hAnsi="Segoe UI"/>
          <w:b/>
          <w:color w:val="1F6FB2"/>
          <w:sz w:val="18"/>
        </w:rPr>
        <w:t>C#</w:t>
      </w:r>
    </w:p>
    <w:p>
      <w:pPr>
        <w:spacing w:before="0" w:after="160"/>
        <w:ind w:left="40"/>
        <w:shd w:val="clear" w:color="auto" w:fill="F2F3F5"/>
        <w:pBdr>
          <w:top w:val="single" w:sz="6" w:space="6" w:color="D5D8DC"/>
          <w:left w:val="single" w:sz="6" w:space="6" w:color="D5D8DC"/>
          <w:bottom w:val="single" w:sz="6" w:space="6" w:color="D5D8DC"/>
          <w:right w:val="single" w:sz="6" w:space="6" w:color="D5D8DC"/>
        </w:pBdr>
      </w:pPr>
      <w:r>
        <w:rPr>
          <w:rFonts w:ascii="Consolas" w:hAnsi="Consolas"/>
          <w:sz w:val="17"/>
        </w:rPr>
        <w:t>using System;</w:t>
        <w:br/>
      </w:r>
      <w:r>
        <w:rPr>
          <w:rFonts w:ascii="Consolas" w:hAnsi="Consolas"/>
          <w:sz w:val="17"/>
        </w:rPr>
        <w:t>using UnityEngine;</w:t>
        <w:br/>
      </w:r>
      <w:r>
        <w:rPr>
          <w:rFonts w:ascii="Consolas" w:hAnsi="Consolas"/>
          <w:sz w:val="17"/>
        </w:rPr>
        <w:br/>
      </w:r>
      <w:r>
        <w:rPr>
          <w:rFonts w:ascii="Consolas" w:hAnsi="Consolas"/>
          <w:sz w:val="17"/>
        </w:rPr>
        <w:t>// Subject</w:t>
        <w:br/>
      </w:r>
      <w:r>
        <w:rPr>
          <w:rFonts w:ascii="Consolas" w:hAnsi="Consolas"/>
          <w:sz w:val="17"/>
        </w:rPr>
        <w:t>public class Health : MonoBehaviour</w:t>
        <w:br/>
      </w:r>
      <w:r>
        <w:rPr>
          <w:rFonts w:ascii="Consolas" w:hAnsi="Consolas"/>
          <w:sz w:val="17"/>
        </w:rPr>
        <w:t>{</w:t>
        <w:br/>
      </w:r>
      <w:r>
        <w:rPr>
          <w:rFonts w:ascii="Consolas" w:hAnsi="Consolas"/>
          <w:sz w:val="17"/>
        </w:rPr>
        <w:t xml:space="preserve">    [SerializeField] private int max = 100;</w:t>
        <w:br/>
      </w:r>
      <w:r>
        <w:rPr>
          <w:rFonts w:ascii="Consolas" w:hAnsi="Consolas"/>
          <w:sz w:val="17"/>
        </w:rPr>
        <w:t xml:space="preserve">    private int _current;</w:t>
        <w:br/>
      </w:r>
      <w:r>
        <w:rPr>
          <w:rFonts w:ascii="Consolas" w:hAnsi="Consolas"/>
          <w:sz w:val="17"/>
        </w:rPr>
        <w:br/>
      </w:r>
      <w:r>
        <w:rPr>
          <w:rFonts w:ascii="Consolas" w:hAnsi="Consolas"/>
          <w:sz w:val="17"/>
        </w:rPr>
        <w:t xml:space="preserve">    // C#'s built-in Observer mechanism: an event.</w:t>
        <w:br/>
      </w:r>
      <w:r>
        <w:rPr>
          <w:rFonts w:ascii="Consolas" w:hAnsi="Consolas"/>
          <w:sz w:val="17"/>
        </w:rPr>
        <w:t xml:space="preserve">    public event Action&lt;int, int&gt; HealthChanged;   // (current, max)</w:t>
        <w:br/>
      </w:r>
      <w:r>
        <w:rPr>
          <w:rFonts w:ascii="Consolas" w:hAnsi="Consolas"/>
          <w:sz w:val="17"/>
        </w:rPr>
        <w:br/>
      </w:r>
      <w:r>
        <w:rPr>
          <w:rFonts w:ascii="Consolas" w:hAnsi="Consolas"/>
          <w:sz w:val="17"/>
        </w:rPr>
        <w:t xml:space="preserve">    private void Awake() =&gt; _current = max;</w:t>
        <w:br/>
      </w:r>
      <w:r>
        <w:rPr>
          <w:rFonts w:ascii="Consolas" w:hAnsi="Consolas"/>
          <w:sz w:val="17"/>
        </w:rPr>
        <w:br/>
      </w:r>
      <w:r>
        <w:rPr>
          <w:rFonts w:ascii="Consolas" w:hAnsi="Consolas"/>
          <w:sz w:val="17"/>
        </w:rPr>
        <w:t xml:space="preserve">    public void TakeDamage(int dmg)</w:t>
        <w:br/>
      </w:r>
      <w:r>
        <w:rPr>
          <w:rFonts w:ascii="Consolas" w:hAnsi="Consolas"/>
          <w:sz w:val="17"/>
        </w:rPr>
        <w:t xml:space="preserve">    {</w:t>
        <w:br/>
      </w:r>
      <w:r>
        <w:rPr>
          <w:rFonts w:ascii="Consolas" w:hAnsi="Consolas"/>
          <w:sz w:val="17"/>
        </w:rPr>
        <w:t xml:space="preserve">        _current = Mathf.Max(0, _current - dmg);</w:t>
        <w:br/>
      </w:r>
      <w:r>
        <w:rPr>
          <w:rFonts w:ascii="Consolas" w:hAnsi="Consolas"/>
          <w:sz w:val="17"/>
        </w:rPr>
        <w:t xml:space="preserve">        HealthChanged?.Invoke(_current, max);</w:t>
        <w:br/>
      </w:r>
      <w:r>
        <w:rPr>
          <w:rFonts w:ascii="Consolas" w:hAnsi="Consolas"/>
          <w:sz w:val="17"/>
        </w:rPr>
        <w:t xml:space="preserve">    }</w:t>
        <w:br/>
      </w:r>
      <w:r>
        <w:rPr>
          <w:rFonts w:ascii="Consolas" w:hAnsi="Consolas"/>
          <w:sz w:val="17"/>
        </w:rPr>
        <w:t>}</w:t>
        <w:br/>
      </w:r>
      <w:r>
        <w:rPr>
          <w:rFonts w:ascii="Consolas" w:hAnsi="Consolas"/>
          <w:sz w:val="17"/>
        </w:rPr>
        <w:br/>
      </w:r>
      <w:r>
        <w:rPr>
          <w:rFonts w:ascii="Consolas" w:hAnsi="Consolas"/>
          <w:sz w:val="17"/>
        </w:rPr>
        <w:t>// Observer</w:t>
        <w:br/>
      </w:r>
      <w:r>
        <w:rPr>
          <w:rFonts w:ascii="Consolas" w:hAnsi="Consolas"/>
          <w:sz w:val="17"/>
        </w:rPr>
        <w:t>public class HealthBar : MonoBehaviour</w:t>
        <w:br/>
      </w:r>
      <w:r>
        <w:rPr>
          <w:rFonts w:ascii="Consolas" w:hAnsi="Consolas"/>
          <w:sz w:val="17"/>
        </w:rPr>
        <w:t>{</w:t>
        <w:br/>
      </w:r>
      <w:r>
        <w:rPr>
          <w:rFonts w:ascii="Consolas" w:hAnsi="Consolas"/>
          <w:sz w:val="17"/>
        </w:rPr>
        <w:t xml:space="preserve">    [SerializeField] private Health target;</w:t>
        <w:br/>
      </w:r>
      <w:r>
        <w:rPr>
          <w:rFonts w:ascii="Consolas" w:hAnsi="Consolas"/>
          <w:sz w:val="17"/>
        </w:rPr>
        <w:br/>
      </w:r>
      <w:r>
        <w:rPr>
          <w:rFonts w:ascii="Consolas" w:hAnsi="Consolas"/>
          <w:sz w:val="17"/>
        </w:rPr>
        <w:t xml:space="preserve">    private void OnEnable()  =&gt; target.HealthChanged += Redraw;</w:t>
        <w:br/>
      </w:r>
      <w:r>
        <w:rPr>
          <w:rFonts w:ascii="Consolas" w:hAnsi="Consolas"/>
          <w:sz w:val="17"/>
        </w:rPr>
        <w:t xml:space="preserve">    private void OnDisable() =&gt; target.HealthChanged -= Redraw;  // prevent leaks</w:t>
        <w:br/>
      </w:r>
      <w:r>
        <w:rPr>
          <w:rFonts w:ascii="Consolas" w:hAnsi="Consolas"/>
          <w:sz w:val="17"/>
        </w:rPr>
        <w:br/>
      </w:r>
      <w:r>
        <w:rPr>
          <w:rFonts w:ascii="Consolas" w:hAnsi="Consolas"/>
          <w:sz w:val="17"/>
        </w:rPr>
        <w:t xml:space="preserve">    private void Redraw(int current, int max)</w:t>
        <w:br/>
      </w:r>
      <w:r>
        <w:rPr>
          <w:rFonts w:ascii="Consolas" w:hAnsi="Consolas"/>
          <w:sz w:val="17"/>
        </w:rPr>
        <w:t xml:space="preserve">    {</w:t>
        <w:br/>
      </w:r>
      <w:r>
        <w:rPr>
          <w:rFonts w:ascii="Consolas" w:hAnsi="Consolas"/>
          <w:sz w:val="17"/>
        </w:rPr>
        <w:t xml:space="preserve">        float pct = (float)current / max;</w:t>
        <w:br/>
      </w:r>
      <w:r>
        <w:rPr>
          <w:rFonts w:ascii="Consolas" w:hAnsi="Consolas"/>
          <w:sz w:val="17"/>
        </w:rPr>
        <w:t xml:space="preserve">        Debug.Log($"[UI] HealthBar: {current}/{max} ({pct:P0})");</w:t>
        <w:br/>
      </w:r>
      <w:r>
        <w:rPr>
          <w:rFonts w:ascii="Consolas" w:hAnsi="Consolas"/>
          <w:sz w:val="17"/>
        </w:rPr>
        <w:t xml:space="preserve">    }</w:t>
        <w:br/>
      </w:r>
      <w:r>
        <w:rPr>
          <w:rFonts w:ascii="Consolas" w:hAnsi="Consolas"/>
          <w:sz w:val="17"/>
        </w:rPr>
        <w:t>}</w:t>
      </w:r>
    </w:p>
    <w:p>
      <w:r>
        <w:br w:type="page"/>
      </w:r>
    </w:p>
    <w:p>
      <w:pPr>
        <w:pStyle w:val="Heading1"/>
      </w:pPr>
      <w:r>
        <w:t>4. The State Pattern</w:t>
      </w:r>
    </w:p>
    <w:p>
      <w:pPr>
        <w:pStyle w:val="Heading2"/>
      </w:pPr>
      <w:r>
        <w:t>In a nutshell</w:t>
      </w:r>
    </w:p>
    <w:p>
      <w:pPr>
        <w:spacing w:after="120"/>
      </w:pPr>
      <w:r>
        <w:t>The State pattern lets an object change its behaviour when its internal situation changes — it looks as if the object changed its class. Each “state” becomes its own object that knows how to behave and when to switch to another state. It's the clean way to build a finite state machine, like an enemy that patrols, then chases, then attacks.</w:t>
      </w:r>
    </w:p>
    <w:p>
      <w:pPr>
        <w:pStyle w:val="Heading2"/>
      </w:pPr>
      <w:r>
        <w:t>What it's for — the problem it solves</w:t>
      </w:r>
    </w:p>
    <w:p>
      <w:pPr>
        <w:spacing w:after="120"/>
      </w:pPr>
      <w:r>
        <w:t>Behaviour that depends on a mode tends to grow into giant if/else or switch blocks repeated in every method (Update, OnHit, etc.). The State pattern moves each mode's logic into its own class, so adding or changing a behaviour means editing one small state, not untangling a monster conditional.</w:t>
      </w:r>
    </w:p>
    <w:p>
      <w:pPr>
        <w:pStyle w:val="Heading2"/>
      </w:pPr>
      <w:r>
        <w:t>How to spot when to use it</w:t>
      </w:r>
    </w:p>
    <w:p>
      <w:pPr>
        <w:pStyle w:val="ListBullet"/>
      </w:pPr>
      <w:r>
        <w:t>An object behaves very differently depending on a “mode” or “phase.”</w:t>
      </w:r>
    </w:p>
    <w:p>
      <w:pPr>
        <w:pStyle w:val="ListBullet"/>
      </w:pPr>
      <w:r>
        <w:t>You see the same switch (currentState) repeated across many methods.</w:t>
      </w:r>
    </w:p>
    <w:p>
      <w:pPr>
        <w:pStyle w:val="ListBullet"/>
      </w:pPr>
      <w:r>
        <w:t>Adding a new mode means touching code in many places.</w:t>
      </w:r>
    </w:p>
    <w:p>
      <w:pPr>
        <w:pStyle w:val="ListBullet"/>
      </w:pPr>
      <w:r>
        <w:t>Transitions between modes follow clear rules you want to make explicit.</w:t>
      </w:r>
    </w:p>
    <w:p>
      <w:pPr>
        <w:pStyle w:val="Heading2"/>
      </w:pPr>
      <w:r>
        <w:t>How it works</w:t>
      </w:r>
    </w:p>
    <w:p>
      <w:pPr>
        <w:spacing w:after="120"/>
      </w:pPr>
      <w:r>
        <w:t>Define a state interface with the actions that vary (Enter, Update, Exit, HandleInput). Each concrete state implements them and decides which state to transition to. A context object holds the current state and delegates calls to it; switching states is just swapping the current-state object. Roles:</w:t>
      </w:r>
    </w:p>
    <w:p>
      <w:pPr>
        <w:pStyle w:val="ListBullet"/>
      </w:pPr>
      <w:r>
        <w:t>State interface — the behaviours that change per mode.</w:t>
      </w:r>
    </w:p>
    <w:p>
      <w:pPr>
        <w:pStyle w:val="ListBullet"/>
      </w:pPr>
      <w:r>
        <w:t>Concrete states — Patrol, Chase, Attack, each self-contained.</w:t>
      </w:r>
    </w:p>
    <w:p>
      <w:pPr>
        <w:pStyle w:val="ListBullet"/>
      </w:pPr>
      <w:r>
        <w:t>Context — holds the active state and forwards work to it.</w:t>
      </w:r>
    </w:p>
    <w:p>
      <w:pPr>
        <w:pStyle w:val="Heading2"/>
      </w:pPr>
      <w:r>
        <w:t>Pros &amp; Cons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Advantages</w:t>
            </w:r>
          </w:p>
        </w:tc>
        <w:tc>
          <w:tcPr>
            <w:tcW w:type="dxa" w:w="4320"/>
          </w:tcPr>
          <w:p>
            <w:r>
              <w:rPr>
                <w:b/>
              </w:rPr>
              <w:t>Trade-offs / Cons</w:t>
            </w:r>
          </w:p>
        </w:tc>
      </w:tr>
      <w:tr>
        <w:tc>
          <w:tcPr>
            <w:tcW w:type="dxa" w:w="4320"/>
          </w:tcPr>
          <w:p>
            <w:r>
              <w:t>Removes sprawling conditionals; each state is isolated.</w:t>
            </w:r>
          </w:p>
        </w:tc>
        <w:tc>
          <w:tcPr>
            <w:tcW w:type="dxa" w:w="4320"/>
          </w:tcPr>
          <w:p>
            <w:r>
              <w:t>More classes/files, even for simple machines.</w:t>
            </w:r>
          </w:p>
        </w:tc>
      </w:tr>
      <w:tr>
        <w:tc>
          <w:tcPr>
            <w:tcW w:type="dxa" w:w="4320"/>
          </w:tcPr>
          <w:p>
            <w:r>
              <w:t>New states added without touching existing ones (open/closed).</w:t>
            </w:r>
          </w:p>
        </w:tc>
        <w:tc>
          <w:tcPr>
            <w:tcW w:type="dxa" w:w="4320"/>
          </w:tcPr>
          <w:p>
            <w:r>
              <w:t>Can be overkill when only two trivial modes exist.</w:t>
            </w:r>
          </w:p>
        </w:tc>
      </w:tr>
      <w:tr>
        <w:tc>
          <w:tcPr>
            <w:tcW w:type="dxa" w:w="4320"/>
          </w:tcPr>
          <w:p>
            <w:r>
              <w:t>Transition logic is explicit and local to each state.</w:t>
            </w:r>
          </w:p>
        </w:tc>
        <w:tc>
          <w:tcPr>
            <w:tcW w:type="dxa" w:w="4320"/>
          </w:tcPr>
          <w:p>
            <w:r>
              <w:t>Shared data must be reachable from states (via the context).</w:t>
            </w:r>
          </w:p>
        </w:tc>
      </w:tr>
      <w:tr>
        <w:tc>
          <w:tcPr>
            <w:tcW w:type="dxa" w:w="4320"/>
          </w:tcPr>
          <w:p>
            <w:r>
              <w:t>Each state is independently testable.</w:t>
            </w:r>
          </w:p>
        </w:tc>
        <w:tc>
          <w:tcPr>
            <w:tcW w:type="dxa" w:w="4320"/>
          </w:tcPr>
          <w:p>
            <w:r/>
          </w:p>
        </w:tc>
      </w:tr>
    </w:tbl>
    <w:p/>
    <w:p>
      <w:pPr>
        <w:pStyle w:val="Heading2"/>
      </w:pPr>
      <w:r>
        <w:t>Benefits it brings</w:t>
      </w:r>
    </w:p>
    <w:p>
      <w:pPr>
        <w:pStyle w:val="ListBullet"/>
      </w:pPr>
      <w:r>
        <w:t>AI and UI flows become readable and maintainable.</w:t>
      </w:r>
    </w:p>
    <w:p>
      <w:pPr>
        <w:pStyle w:val="ListBullet"/>
      </w:pPr>
      <w:r>
        <w:t>Behaviour is easy to extend and reorganize.</w:t>
      </w:r>
    </w:p>
    <w:p>
      <w:pPr>
        <w:pStyle w:val="ListBullet"/>
      </w:pPr>
      <w:r>
        <w:t>Eliminates a whole category of “forgot a case” bugs.</w:t>
      </w:r>
    </w:p>
    <w:p>
      <w:pPr>
        <w:pStyle w:val="Heading2"/>
      </w:pPr>
      <w:r>
        <w:t>Example</w:t>
      </w:r>
    </w:p>
    <w:p>
      <w:pPr>
        <w:spacing w:after="120"/>
      </w:pPr>
      <w:r>
        <w:t>Scenario: an enemy AI with Patrol and Chase states. When the player gets close the enemy switches to Chase; when far again it returns to Patrol. Each state is its own class.</w:t>
      </w:r>
    </w:p>
    <w:p>
      <w:pPr>
        <w:spacing w:before="120" w:after="0"/>
      </w:pPr>
      <w:r>
        <w:rPr>
          <w:rFonts w:ascii="Segoe UI" w:hAnsi="Segoe UI"/>
          <w:b/>
          <w:color w:val="1F6FB2"/>
          <w:sz w:val="18"/>
        </w:rPr>
        <w:t>C++</w:t>
      </w:r>
    </w:p>
    <w:p>
      <w:pPr>
        <w:spacing w:before="0" w:after="160"/>
        <w:ind w:left="40"/>
        <w:shd w:val="clear" w:color="auto" w:fill="F2F3F5"/>
        <w:pBdr>
          <w:top w:val="single" w:sz="6" w:space="6" w:color="D5D8DC"/>
          <w:left w:val="single" w:sz="6" w:space="6" w:color="D5D8DC"/>
          <w:bottom w:val="single" w:sz="6" w:space="6" w:color="D5D8DC"/>
          <w:right w:val="single" w:sz="6" w:space="6" w:color="D5D8DC"/>
        </w:pBdr>
      </w:pPr>
      <w:r>
        <w:rPr>
          <w:rFonts w:ascii="Consolas" w:hAnsi="Consolas"/>
          <w:sz w:val="17"/>
        </w:rPr>
        <w:t>#include &lt;iostream&gt;</w:t>
        <w:br/>
      </w:r>
      <w:r>
        <w:rPr>
          <w:rFonts w:ascii="Consolas" w:hAnsi="Consolas"/>
          <w:sz w:val="17"/>
        </w:rPr>
        <w:t>#include &lt;memory&gt;</w:t>
        <w:br/>
      </w:r>
      <w:r>
        <w:rPr>
          <w:rFonts w:ascii="Consolas" w:hAnsi="Consolas"/>
          <w:sz w:val="17"/>
        </w:rPr>
        <w:br/>
      </w:r>
      <w:r>
        <w:rPr>
          <w:rFonts w:ascii="Consolas" w:hAnsi="Consolas"/>
          <w:sz w:val="17"/>
        </w:rPr>
        <w:t>class Enemy;  // forward declaration</w:t>
        <w:br/>
      </w:r>
      <w:r>
        <w:rPr>
          <w:rFonts w:ascii="Consolas" w:hAnsi="Consolas"/>
          <w:sz w:val="17"/>
        </w:rPr>
        <w:br/>
      </w:r>
      <w:r>
        <w:rPr>
          <w:rFonts w:ascii="Consolas" w:hAnsi="Consolas"/>
          <w:sz w:val="17"/>
        </w:rPr>
        <w:t>class IState {</w:t>
        <w:br/>
      </w:r>
      <w:r>
        <w:rPr>
          <w:rFonts w:ascii="Consolas" w:hAnsi="Consolas"/>
          <w:sz w:val="17"/>
        </w:rPr>
        <w:t>public:</w:t>
        <w:br/>
      </w:r>
      <w:r>
        <w:rPr>
          <w:rFonts w:ascii="Consolas" w:hAnsi="Consolas"/>
          <w:sz w:val="17"/>
        </w:rPr>
        <w:t xml:space="preserve">    virtual ~IState() = default;</w:t>
        <w:br/>
      </w:r>
      <w:r>
        <w:rPr>
          <w:rFonts w:ascii="Consolas" w:hAnsi="Consolas"/>
          <w:sz w:val="17"/>
        </w:rPr>
        <w:t xml:space="preserve">    virtual void enter(Enemy&amp;) {}</w:t>
        <w:br/>
      </w:r>
      <w:r>
        <w:rPr>
          <w:rFonts w:ascii="Consolas" w:hAnsi="Consolas"/>
          <w:sz w:val="17"/>
        </w:rPr>
        <w:t xml:space="preserve">    virtual void update(Enemy&amp;, float distanceToPlayer) = 0;</w:t>
        <w:br/>
      </w:r>
      <w:r>
        <w:rPr>
          <w:rFonts w:ascii="Consolas" w:hAnsi="Consolas"/>
          <w:sz w:val="17"/>
        </w:rPr>
        <w:t xml:space="preserve">    virtual const char* name() const = 0;</w:t>
        <w:br/>
      </w:r>
      <w:r>
        <w:rPr>
          <w:rFonts w:ascii="Consolas" w:hAnsi="Consolas"/>
          <w:sz w:val="17"/>
        </w:rPr>
        <w:t>};</w:t>
        <w:br/>
      </w:r>
      <w:r>
        <w:rPr>
          <w:rFonts w:ascii="Consolas" w:hAnsi="Consolas"/>
          <w:sz w:val="17"/>
        </w:rPr>
        <w:br/>
      </w:r>
      <w:r>
        <w:rPr>
          <w:rFonts w:ascii="Consolas" w:hAnsi="Consolas"/>
          <w:sz w:val="17"/>
        </w:rPr>
        <w:t>class Enemy {</w:t>
        <w:br/>
      </w:r>
      <w:r>
        <w:rPr>
          <w:rFonts w:ascii="Consolas" w:hAnsi="Consolas"/>
          <w:sz w:val="17"/>
        </w:rPr>
        <w:t>public:</w:t>
        <w:br/>
      </w:r>
      <w:r>
        <w:rPr>
          <w:rFonts w:ascii="Consolas" w:hAnsi="Consolas"/>
          <w:sz w:val="17"/>
        </w:rPr>
        <w:t xml:space="preserve">    void setState(std::unique_ptr&lt;IState&gt; s) {</w:t>
        <w:br/>
      </w:r>
      <w:r>
        <w:rPr>
          <w:rFonts w:ascii="Consolas" w:hAnsi="Consolas"/>
          <w:sz w:val="17"/>
        </w:rPr>
        <w:t xml:space="preserve">        state_ = std::move(s);</w:t>
        <w:br/>
      </w:r>
      <w:r>
        <w:rPr>
          <w:rFonts w:ascii="Consolas" w:hAnsi="Consolas"/>
          <w:sz w:val="17"/>
        </w:rPr>
        <w:t xml:space="preserve">        std::cout &lt;&lt; "-&gt; entering " &lt;&lt; state_-&gt;name() &lt;&lt; "\n";</w:t>
        <w:br/>
      </w:r>
      <w:r>
        <w:rPr>
          <w:rFonts w:ascii="Consolas" w:hAnsi="Consolas"/>
          <w:sz w:val="17"/>
        </w:rPr>
        <w:t xml:space="preserve">        state_-&gt;enter(*this);</w:t>
        <w:br/>
      </w:r>
      <w:r>
        <w:rPr>
          <w:rFonts w:ascii="Consolas" w:hAnsi="Consolas"/>
          <w:sz w:val="17"/>
        </w:rPr>
        <w:t xml:space="preserve">    }</w:t>
        <w:br/>
      </w:r>
      <w:r>
        <w:rPr>
          <w:rFonts w:ascii="Consolas" w:hAnsi="Consolas"/>
          <w:sz w:val="17"/>
        </w:rPr>
        <w:t xml:space="preserve">    void update(float dist) { if (state_) state_-&gt;update(*this, dist); }</w:t>
        <w:br/>
      </w:r>
      <w:r>
        <w:rPr>
          <w:rFonts w:ascii="Consolas" w:hAnsi="Consolas"/>
          <w:sz w:val="17"/>
        </w:rPr>
        <w:br/>
      </w:r>
      <w:r>
        <w:rPr>
          <w:rFonts w:ascii="Consolas" w:hAnsi="Consolas"/>
          <w:sz w:val="17"/>
        </w:rPr>
        <w:t>private:</w:t>
        <w:br/>
      </w:r>
      <w:r>
        <w:rPr>
          <w:rFonts w:ascii="Consolas" w:hAnsi="Consolas"/>
          <w:sz w:val="17"/>
        </w:rPr>
        <w:t xml:space="preserve">    std::unique_ptr&lt;IState&gt; state_;</w:t>
        <w:br/>
      </w:r>
      <w:r>
        <w:rPr>
          <w:rFonts w:ascii="Consolas" w:hAnsi="Consolas"/>
          <w:sz w:val="17"/>
        </w:rPr>
        <w:t>};</w:t>
        <w:br/>
      </w:r>
      <w:r>
        <w:rPr>
          <w:rFonts w:ascii="Consolas" w:hAnsi="Consolas"/>
          <w:sz w:val="17"/>
        </w:rPr>
        <w:br/>
      </w:r>
      <w:r>
        <w:rPr>
          <w:rFonts w:ascii="Consolas" w:hAnsi="Consolas"/>
          <w:sz w:val="17"/>
        </w:rPr>
        <w:t>class PatrolState : public IState {</w:t>
        <w:br/>
      </w:r>
      <w:r>
        <w:rPr>
          <w:rFonts w:ascii="Consolas" w:hAnsi="Consolas"/>
          <w:sz w:val="17"/>
        </w:rPr>
        <w:t>public:</w:t>
        <w:br/>
      </w:r>
      <w:r>
        <w:rPr>
          <w:rFonts w:ascii="Consolas" w:hAnsi="Consolas"/>
          <w:sz w:val="17"/>
        </w:rPr>
        <w:t xml:space="preserve">    void update(Enemy&amp; e, float dist) override;</w:t>
        <w:br/>
      </w:r>
      <w:r>
        <w:rPr>
          <w:rFonts w:ascii="Consolas" w:hAnsi="Consolas"/>
          <w:sz w:val="17"/>
        </w:rPr>
        <w:t xml:space="preserve">    const char* name() const override { return "Patrol"; }</w:t>
        <w:br/>
      </w:r>
      <w:r>
        <w:rPr>
          <w:rFonts w:ascii="Consolas" w:hAnsi="Consolas"/>
          <w:sz w:val="17"/>
        </w:rPr>
        <w:t>};</w:t>
        <w:br/>
      </w:r>
      <w:r>
        <w:rPr>
          <w:rFonts w:ascii="Consolas" w:hAnsi="Consolas"/>
          <w:sz w:val="17"/>
        </w:rPr>
        <w:br/>
      </w:r>
      <w:r>
        <w:rPr>
          <w:rFonts w:ascii="Consolas" w:hAnsi="Consolas"/>
          <w:sz w:val="17"/>
        </w:rPr>
        <w:t>class ChaseState : public IState {</w:t>
        <w:br/>
      </w:r>
      <w:r>
        <w:rPr>
          <w:rFonts w:ascii="Consolas" w:hAnsi="Consolas"/>
          <w:sz w:val="17"/>
        </w:rPr>
        <w:t>public:</w:t>
        <w:br/>
      </w:r>
      <w:r>
        <w:rPr>
          <w:rFonts w:ascii="Consolas" w:hAnsi="Consolas"/>
          <w:sz w:val="17"/>
        </w:rPr>
        <w:t xml:space="preserve">    void update(Enemy&amp; e, float dist) override;</w:t>
        <w:br/>
      </w:r>
      <w:r>
        <w:rPr>
          <w:rFonts w:ascii="Consolas" w:hAnsi="Consolas"/>
          <w:sz w:val="17"/>
        </w:rPr>
        <w:t xml:space="preserve">    const char* name() const override { return "Chase"; }</w:t>
        <w:br/>
      </w:r>
      <w:r>
        <w:rPr>
          <w:rFonts w:ascii="Consolas" w:hAnsi="Consolas"/>
          <w:sz w:val="17"/>
        </w:rPr>
        <w:t>};</w:t>
        <w:br/>
      </w:r>
      <w:r>
        <w:rPr>
          <w:rFonts w:ascii="Consolas" w:hAnsi="Consolas"/>
          <w:sz w:val="17"/>
        </w:rPr>
        <w:br/>
      </w:r>
      <w:r>
        <w:rPr>
          <w:rFonts w:ascii="Consolas" w:hAnsi="Consolas"/>
          <w:sz w:val="17"/>
        </w:rPr>
        <w:t>void PatrolState::update(Enemy&amp; e, float dist) {</w:t>
        <w:br/>
      </w:r>
      <w:r>
        <w:rPr>
          <w:rFonts w:ascii="Consolas" w:hAnsi="Consolas"/>
          <w:sz w:val="17"/>
        </w:rPr>
        <w:t xml:space="preserve">    std::cout &lt;&lt; "   walking a patrol route...\n";</w:t>
        <w:br/>
      </w:r>
      <w:r>
        <w:rPr>
          <w:rFonts w:ascii="Consolas" w:hAnsi="Consolas"/>
          <w:sz w:val="17"/>
        </w:rPr>
        <w:t xml:space="preserve">    if (dist &lt; 5.0f) e.setState(std::make_unique&lt;ChaseState&gt;());</w:t>
        <w:br/>
      </w:r>
      <w:r>
        <w:rPr>
          <w:rFonts w:ascii="Consolas" w:hAnsi="Consolas"/>
          <w:sz w:val="17"/>
        </w:rPr>
        <w:t>}</w:t>
        <w:br/>
      </w:r>
      <w:r>
        <w:rPr>
          <w:rFonts w:ascii="Consolas" w:hAnsi="Consolas"/>
          <w:sz w:val="17"/>
        </w:rPr>
        <w:t>void ChaseState::update(Enemy&amp; e, float dist) {</w:t>
        <w:br/>
      </w:r>
      <w:r>
        <w:rPr>
          <w:rFonts w:ascii="Consolas" w:hAnsi="Consolas"/>
          <w:sz w:val="17"/>
        </w:rPr>
        <w:t xml:space="preserve">    std::cout &lt;&lt; "   chasing the player!\n";</w:t>
        <w:br/>
      </w:r>
      <w:r>
        <w:rPr>
          <w:rFonts w:ascii="Consolas" w:hAnsi="Consolas"/>
          <w:sz w:val="17"/>
        </w:rPr>
        <w:t xml:space="preserve">    if (dist &gt; 8.0f) e.setState(std::make_unique&lt;PatrolState&gt;());</w:t>
        <w:br/>
      </w:r>
      <w:r>
        <w:rPr>
          <w:rFonts w:ascii="Consolas" w:hAnsi="Consolas"/>
          <w:sz w:val="17"/>
        </w:rPr>
        <w:t>}</w:t>
        <w:br/>
      </w:r>
      <w:r>
        <w:rPr>
          <w:rFonts w:ascii="Consolas" w:hAnsi="Consolas"/>
          <w:sz w:val="17"/>
        </w:rPr>
        <w:br/>
      </w:r>
      <w:r>
        <w:rPr>
          <w:rFonts w:ascii="Consolas" w:hAnsi="Consolas"/>
          <w:sz w:val="17"/>
        </w:rPr>
        <w:t>int main() {</w:t>
        <w:br/>
      </w:r>
      <w:r>
        <w:rPr>
          <w:rFonts w:ascii="Consolas" w:hAnsi="Consolas"/>
          <w:sz w:val="17"/>
        </w:rPr>
        <w:t xml:space="preserve">    Enemy goblin;</w:t>
        <w:br/>
      </w:r>
      <w:r>
        <w:rPr>
          <w:rFonts w:ascii="Consolas" w:hAnsi="Consolas"/>
          <w:sz w:val="17"/>
        </w:rPr>
        <w:t xml:space="preserve">    goblin.setState(std::make_unique&lt;PatrolState&gt;());</w:t>
        <w:br/>
      </w:r>
      <w:r>
        <w:rPr>
          <w:rFonts w:ascii="Consolas" w:hAnsi="Consolas"/>
          <w:sz w:val="17"/>
        </w:rPr>
        <w:t xml:space="preserve">    goblin.update(10.0f);  // patrol</w:t>
        <w:br/>
      </w:r>
      <w:r>
        <w:rPr>
          <w:rFonts w:ascii="Consolas" w:hAnsi="Consolas"/>
          <w:sz w:val="17"/>
        </w:rPr>
        <w:t xml:space="preserve">    goblin.update(3.0f);   // sees player -&gt; Chase</w:t>
        <w:br/>
      </w:r>
      <w:r>
        <w:rPr>
          <w:rFonts w:ascii="Consolas" w:hAnsi="Consolas"/>
          <w:sz w:val="17"/>
        </w:rPr>
        <w:t xml:space="preserve">    goblin.update(9.0f);   // lost player -&gt; Patrol</w:t>
        <w:br/>
      </w:r>
      <w:r>
        <w:rPr>
          <w:rFonts w:ascii="Consolas" w:hAnsi="Consolas"/>
          <w:sz w:val="17"/>
        </w:rPr>
        <w:t xml:space="preserve">    return 0;</w:t>
        <w:br/>
      </w:r>
      <w:r>
        <w:rPr>
          <w:rFonts w:ascii="Consolas" w:hAnsi="Consolas"/>
          <w:sz w:val="17"/>
        </w:rPr>
        <w:t>}</w:t>
      </w:r>
    </w:p>
    <w:p>
      <w:pPr>
        <w:spacing w:before="120" w:after="0"/>
      </w:pPr>
      <w:r>
        <w:rPr>
          <w:rFonts w:ascii="Segoe UI" w:hAnsi="Segoe UI"/>
          <w:b/>
          <w:color w:val="1F6FB2"/>
          <w:sz w:val="18"/>
        </w:rPr>
        <w:t>C#</w:t>
      </w:r>
    </w:p>
    <w:p>
      <w:pPr>
        <w:spacing w:before="0" w:after="160"/>
        <w:ind w:left="40"/>
        <w:shd w:val="clear" w:color="auto" w:fill="F2F3F5"/>
        <w:pBdr>
          <w:top w:val="single" w:sz="6" w:space="6" w:color="D5D8DC"/>
          <w:left w:val="single" w:sz="6" w:space="6" w:color="D5D8DC"/>
          <w:bottom w:val="single" w:sz="6" w:space="6" w:color="D5D8DC"/>
          <w:right w:val="single" w:sz="6" w:space="6" w:color="D5D8DC"/>
        </w:pBdr>
      </w:pPr>
      <w:r>
        <w:rPr>
          <w:rFonts w:ascii="Consolas" w:hAnsi="Consolas"/>
          <w:sz w:val="17"/>
        </w:rPr>
        <w:t>using UnityEngine;</w:t>
        <w:br/>
      </w:r>
      <w:r>
        <w:rPr>
          <w:rFonts w:ascii="Consolas" w:hAnsi="Consolas"/>
          <w:sz w:val="17"/>
        </w:rPr>
        <w:br/>
      </w:r>
      <w:r>
        <w:rPr>
          <w:rFonts w:ascii="Consolas" w:hAnsi="Consolas"/>
          <w:sz w:val="17"/>
        </w:rPr>
        <w:t>public interface IEnemyState</w:t>
        <w:br/>
      </w:r>
      <w:r>
        <w:rPr>
          <w:rFonts w:ascii="Consolas" w:hAnsi="Consolas"/>
          <w:sz w:val="17"/>
        </w:rPr>
        <w:t>{</w:t>
        <w:br/>
      </w:r>
      <w:r>
        <w:rPr>
          <w:rFonts w:ascii="Consolas" w:hAnsi="Consolas"/>
          <w:sz w:val="17"/>
        </w:rPr>
        <w:t xml:space="preserve">    void Enter(EnemyAI e);</w:t>
        <w:br/>
      </w:r>
      <w:r>
        <w:rPr>
          <w:rFonts w:ascii="Consolas" w:hAnsi="Consolas"/>
          <w:sz w:val="17"/>
        </w:rPr>
        <w:t xml:space="preserve">    void Update(EnemyAI e, float distanceToPlayer);</w:t>
        <w:br/>
      </w:r>
      <w:r>
        <w:rPr>
          <w:rFonts w:ascii="Consolas" w:hAnsi="Consolas"/>
          <w:sz w:val="17"/>
        </w:rPr>
        <w:t>}</w:t>
        <w:br/>
      </w:r>
      <w:r>
        <w:rPr>
          <w:rFonts w:ascii="Consolas" w:hAnsi="Consolas"/>
          <w:sz w:val="17"/>
        </w:rPr>
        <w:br/>
      </w:r>
      <w:r>
        <w:rPr>
          <w:rFonts w:ascii="Consolas" w:hAnsi="Consolas"/>
          <w:sz w:val="17"/>
        </w:rPr>
        <w:t>public class EnemyAI : MonoBehaviour</w:t>
        <w:br/>
      </w:r>
      <w:r>
        <w:rPr>
          <w:rFonts w:ascii="Consolas" w:hAnsi="Consolas"/>
          <w:sz w:val="17"/>
        </w:rPr>
        <w:t>{</w:t>
        <w:br/>
      </w:r>
      <w:r>
        <w:rPr>
          <w:rFonts w:ascii="Consolas" w:hAnsi="Consolas"/>
          <w:sz w:val="17"/>
        </w:rPr>
        <w:t xml:space="preserve">    private IEnemyState _state;</w:t>
        <w:br/>
      </w:r>
      <w:r>
        <w:rPr>
          <w:rFonts w:ascii="Consolas" w:hAnsi="Consolas"/>
          <w:sz w:val="17"/>
        </w:rPr>
        <w:br/>
      </w:r>
      <w:r>
        <w:rPr>
          <w:rFonts w:ascii="Consolas" w:hAnsi="Consolas"/>
          <w:sz w:val="17"/>
        </w:rPr>
        <w:t xml:space="preserve">    private void Start() =&gt; SetState(new PatrolState());</w:t>
        <w:br/>
      </w:r>
      <w:r>
        <w:rPr>
          <w:rFonts w:ascii="Consolas" w:hAnsi="Consolas"/>
          <w:sz w:val="17"/>
        </w:rPr>
        <w:br/>
      </w:r>
      <w:r>
        <w:rPr>
          <w:rFonts w:ascii="Consolas" w:hAnsi="Consolas"/>
          <w:sz w:val="17"/>
        </w:rPr>
        <w:t xml:space="preserve">    public void SetState(IEnemyState next)</w:t>
        <w:br/>
      </w:r>
      <w:r>
        <w:rPr>
          <w:rFonts w:ascii="Consolas" w:hAnsi="Consolas"/>
          <w:sz w:val="17"/>
        </w:rPr>
        <w:t xml:space="preserve">    {</w:t>
        <w:br/>
      </w:r>
      <w:r>
        <w:rPr>
          <w:rFonts w:ascii="Consolas" w:hAnsi="Consolas"/>
          <w:sz w:val="17"/>
        </w:rPr>
        <w:t xml:space="preserve">        _state = next;</w:t>
        <w:br/>
      </w:r>
      <w:r>
        <w:rPr>
          <w:rFonts w:ascii="Consolas" w:hAnsi="Consolas"/>
          <w:sz w:val="17"/>
        </w:rPr>
        <w:t xml:space="preserve">        Debug.Log($"-&gt; entering {next.GetType().Name}");</w:t>
        <w:br/>
      </w:r>
      <w:r>
        <w:rPr>
          <w:rFonts w:ascii="Consolas" w:hAnsi="Consolas"/>
          <w:sz w:val="17"/>
        </w:rPr>
        <w:t xml:space="preserve">        _state.Enter(this);</w:t>
        <w:br/>
      </w:r>
      <w:r>
        <w:rPr>
          <w:rFonts w:ascii="Consolas" w:hAnsi="Consolas"/>
          <w:sz w:val="17"/>
        </w:rPr>
        <w:t xml:space="preserve">    }</w:t>
        <w:br/>
      </w:r>
      <w:r>
        <w:rPr>
          <w:rFonts w:ascii="Consolas" w:hAnsi="Consolas"/>
          <w:sz w:val="17"/>
        </w:rPr>
        <w:br/>
      </w:r>
      <w:r>
        <w:rPr>
          <w:rFonts w:ascii="Consolas" w:hAnsi="Consolas"/>
          <w:sz w:val="17"/>
        </w:rPr>
        <w:t xml:space="preserve">    private void Update()</w:t>
        <w:br/>
      </w:r>
      <w:r>
        <w:rPr>
          <w:rFonts w:ascii="Consolas" w:hAnsi="Consolas"/>
          <w:sz w:val="17"/>
        </w:rPr>
        <w:t xml:space="preserve">    {</w:t>
        <w:br/>
      </w:r>
      <w:r>
        <w:rPr>
          <w:rFonts w:ascii="Consolas" w:hAnsi="Consolas"/>
          <w:sz w:val="17"/>
        </w:rPr>
        <w:t xml:space="preserve">        float dist = /* distance to player */ 6f;</w:t>
        <w:br/>
      </w:r>
      <w:r>
        <w:rPr>
          <w:rFonts w:ascii="Consolas" w:hAnsi="Consolas"/>
          <w:sz w:val="17"/>
        </w:rPr>
        <w:t xml:space="preserve">        _state.Update(this, dist);</w:t>
        <w:br/>
      </w:r>
      <w:r>
        <w:rPr>
          <w:rFonts w:ascii="Consolas" w:hAnsi="Consolas"/>
          <w:sz w:val="17"/>
        </w:rPr>
        <w:t xml:space="preserve">    }</w:t>
        <w:br/>
      </w:r>
      <w:r>
        <w:rPr>
          <w:rFonts w:ascii="Consolas" w:hAnsi="Consolas"/>
          <w:sz w:val="17"/>
        </w:rPr>
        <w:t>}</w:t>
        <w:br/>
      </w:r>
      <w:r>
        <w:rPr>
          <w:rFonts w:ascii="Consolas" w:hAnsi="Consolas"/>
          <w:sz w:val="17"/>
        </w:rPr>
        <w:br/>
      </w:r>
      <w:r>
        <w:rPr>
          <w:rFonts w:ascii="Consolas" w:hAnsi="Consolas"/>
          <w:sz w:val="17"/>
        </w:rPr>
        <w:t>public class PatrolState : IEnemyState</w:t>
        <w:br/>
      </w:r>
      <w:r>
        <w:rPr>
          <w:rFonts w:ascii="Consolas" w:hAnsi="Consolas"/>
          <w:sz w:val="17"/>
        </w:rPr>
        <w:t>{</w:t>
        <w:br/>
      </w:r>
      <w:r>
        <w:rPr>
          <w:rFonts w:ascii="Consolas" w:hAnsi="Consolas"/>
          <w:sz w:val="17"/>
        </w:rPr>
        <w:t xml:space="preserve">    public void Enter(EnemyAI e) { /* pick a patrol point */ }</w:t>
        <w:br/>
      </w:r>
      <w:r>
        <w:rPr>
          <w:rFonts w:ascii="Consolas" w:hAnsi="Consolas"/>
          <w:sz w:val="17"/>
        </w:rPr>
        <w:t xml:space="preserve">    public void Update(EnemyAI e, float dist)</w:t>
        <w:br/>
      </w:r>
      <w:r>
        <w:rPr>
          <w:rFonts w:ascii="Consolas" w:hAnsi="Consolas"/>
          <w:sz w:val="17"/>
        </w:rPr>
        <w:t xml:space="preserve">    {</w:t>
        <w:br/>
      </w:r>
      <w:r>
        <w:rPr>
          <w:rFonts w:ascii="Consolas" w:hAnsi="Consolas"/>
          <w:sz w:val="17"/>
        </w:rPr>
        <w:t xml:space="preserve">        // walk the route...</w:t>
        <w:br/>
      </w:r>
      <w:r>
        <w:rPr>
          <w:rFonts w:ascii="Consolas" w:hAnsi="Consolas"/>
          <w:sz w:val="17"/>
        </w:rPr>
        <w:t xml:space="preserve">        if (dist &lt; 5f) e.SetState(new ChaseState());</w:t>
        <w:br/>
      </w:r>
      <w:r>
        <w:rPr>
          <w:rFonts w:ascii="Consolas" w:hAnsi="Consolas"/>
          <w:sz w:val="17"/>
        </w:rPr>
        <w:t xml:space="preserve">    }</w:t>
        <w:br/>
      </w:r>
      <w:r>
        <w:rPr>
          <w:rFonts w:ascii="Consolas" w:hAnsi="Consolas"/>
          <w:sz w:val="17"/>
        </w:rPr>
        <w:t>}</w:t>
        <w:br/>
      </w:r>
      <w:r>
        <w:rPr>
          <w:rFonts w:ascii="Consolas" w:hAnsi="Consolas"/>
          <w:sz w:val="17"/>
        </w:rPr>
        <w:br/>
      </w:r>
      <w:r>
        <w:rPr>
          <w:rFonts w:ascii="Consolas" w:hAnsi="Consolas"/>
          <w:sz w:val="17"/>
        </w:rPr>
        <w:t>public class ChaseState : IEnemyState</w:t>
        <w:br/>
      </w:r>
      <w:r>
        <w:rPr>
          <w:rFonts w:ascii="Consolas" w:hAnsi="Consolas"/>
          <w:sz w:val="17"/>
        </w:rPr>
        <w:t>{</w:t>
        <w:br/>
      </w:r>
      <w:r>
        <w:rPr>
          <w:rFonts w:ascii="Consolas" w:hAnsi="Consolas"/>
          <w:sz w:val="17"/>
        </w:rPr>
        <w:t xml:space="preserve">    public void Enter(EnemyAI e) { /* play alert animation */ }</w:t>
        <w:br/>
      </w:r>
      <w:r>
        <w:rPr>
          <w:rFonts w:ascii="Consolas" w:hAnsi="Consolas"/>
          <w:sz w:val="17"/>
        </w:rPr>
        <w:t xml:space="preserve">    public void Update(EnemyAI e, float dist)</w:t>
        <w:br/>
      </w:r>
      <w:r>
        <w:rPr>
          <w:rFonts w:ascii="Consolas" w:hAnsi="Consolas"/>
          <w:sz w:val="17"/>
        </w:rPr>
        <w:t xml:space="preserve">    {</w:t>
        <w:br/>
      </w:r>
      <w:r>
        <w:rPr>
          <w:rFonts w:ascii="Consolas" w:hAnsi="Consolas"/>
          <w:sz w:val="17"/>
        </w:rPr>
        <w:t xml:space="preserve">        // run toward player...</w:t>
        <w:br/>
      </w:r>
      <w:r>
        <w:rPr>
          <w:rFonts w:ascii="Consolas" w:hAnsi="Consolas"/>
          <w:sz w:val="17"/>
        </w:rPr>
        <w:t xml:space="preserve">        if (dist &gt; 8f) e.SetState(new PatrolState());</w:t>
        <w:br/>
      </w:r>
      <w:r>
        <w:rPr>
          <w:rFonts w:ascii="Consolas" w:hAnsi="Consolas"/>
          <w:sz w:val="17"/>
        </w:rPr>
        <w:t xml:space="preserve">    }</w:t>
        <w:br/>
      </w:r>
      <w:r>
        <w:rPr>
          <w:rFonts w:ascii="Consolas" w:hAnsi="Consolas"/>
          <w:sz w:val="17"/>
        </w:rPr>
        <w:t>}</w:t>
      </w:r>
    </w:p>
    <w:p>
      <w:r>
        <w:br w:type="page"/>
      </w:r>
    </w:p>
    <w:p>
      <w:pPr>
        <w:pStyle w:val="Heading1"/>
      </w:pPr>
      <w:r>
        <w:t>5. The Decorator Pattern</w:t>
      </w:r>
    </w:p>
    <w:p>
      <w:pPr>
        <w:pStyle w:val="Heading2"/>
      </w:pPr>
      <w:r>
        <w:t>In a nutshell</w:t>
      </w:r>
    </w:p>
    <w:p>
      <w:pPr>
        <w:spacing w:after="120"/>
      </w:pPr>
      <w:r>
        <w:t>The Decorator pattern wraps an object in another object that adds behaviour, while keeping the same interface. You can stack wrappers to combine features at runtime without creating a class for every combination. Like dressing up: a person, then a jacket, then a backpack — each layer adds something, and you still interact with “a person.”</w:t>
      </w:r>
    </w:p>
    <w:p>
      <w:pPr>
        <w:pStyle w:val="Heading2"/>
      </w:pPr>
      <w:r>
        <w:t>What it's for — the problem it solves</w:t>
      </w:r>
    </w:p>
    <w:p>
      <w:pPr>
        <w:spacing w:after="120"/>
      </w:pPr>
      <w:r>
        <w:t>Imagine a base weapon you want to enhance with fire damage, then poison, then a crit chance — in any combination. Making a subclass for every mix (FirePoisonCritSword…) explodes combinatorially. Decorators let you wrap the weapon with one effect at a time and stack them freely.</w:t>
      </w:r>
    </w:p>
    <w:p>
      <w:pPr>
        <w:pStyle w:val="Heading2"/>
      </w:pPr>
      <w:r>
        <w:t>How to spot when to use it</w:t>
      </w:r>
    </w:p>
    <w:p>
      <w:pPr>
        <w:pStyle w:val="ListBullet"/>
      </w:pPr>
      <w:r>
        <w:t>You want to add responsibilities to individual objects, not the whole class.</w:t>
      </w:r>
    </w:p>
    <w:p>
      <w:pPr>
        <w:pStyle w:val="ListBullet"/>
      </w:pPr>
      <w:r>
        <w:t>You face a combinatorial explosion of subclasses for feature combinations.</w:t>
      </w:r>
    </w:p>
    <w:p>
      <w:pPr>
        <w:pStyle w:val="ListBullet"/>
      </w:pPr>
      <w:r>
        <w:t>Features should be added/removed at runtime.</w:t>
      </w:r>
    </w:p>
    <w:p>
      <w:pPr>
        <w:pStyle w:val="ListBullet"/>
      </w:pPr>
      <w:r>
        <w:t>Subclassing to extend is impractical or forbidden.</w:t>
      </w:r>
    </w:p>
    <w:p>
      <w:pPr>
        <w:pStyle w:val="Heading2"/>
      </w:pPr>
      <w:r>
        <w:t>How it works</w:t>
      </w:r>
    </w:p>
    <w:p>
      <w:pPr>
        <w:spacing w:after="120"/>
      </w:pPr>
      <w:r>
        <w:t>A decorator implements the same interface as the object it wraps and holds a reference to an inner instance. Each method does its own bit of work and then delegates to the wrapped object (before/after). Because a decorator IS the interface, you can wrap a decorator in another decorator, building a chain. Roles:</w:t>
      </w:r>
    </w:p>
    <w:p>
      <w:pPr>
        <w:pStyle w:val="ListBullet"/>
      </w:pPr>
      <w:r>
        <w:t>Component interface — the shared contract (e.g. IWeapon).</w:t>
      </w:r>
    </w:p>
    <w:p>
      <w:pPr>
        <w:pStyle w:val="ListBullet"/>
      </w:pPr>
      <w:r>
        <w:t>Concrete component — the base object being decorated (BasicSword).</w:t>
      </w:r>
    </w:p>
    <w:p>
      <w:pPr>
        <w:pStyle w:val="ListBullet"/>
      </w:pPr>
      <w:r>
        <w:t>Decorator — wraps a component and adds behaviour, then delegates.</w:t>
      </w:r>
    </w:p>
    <w:p>
      <w:pPr>
        <w:pStyle w:val="Heading2"/>
      </w:pPr>
      <w:r>
        <w:t>Pros &amp; Cons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Advantages</w:t>
            </w:r>
          </w:p>
        </w:tc>
        <w:tc>
          <w:tcPr>
            <w:tcW w:type="dxa" w:w="4320"/>
          </w:tcPr>
          <w:p>
            <w:r>
              <w:rPr>
                <w:b/>
              </w:rPr>
              <w:t>Trade-offs / Cons</w:t>
            </w:r>
          </w:p>
        </w:tc>
      </w:tr>
      <w:tr>
        <w:tc>
          <w:tcPr>
            <w:tcW w:type="dxa" w:w="4320"/>
          </w:tcPr>
          <w:p>
            <w:r>
              <w:t>Add behaviour at runtime, in any combination.</w:t>
            </w:r>
          </w:p>
        </w:tc>
        <w:tc>
          <w:tcPr>
            <w:tcW w:type="dxa" w:w="4320"/>
          </w:tcPr>
          <w:p>
            <w:r>
              <w:t>Many small objects/layers can be hard to debug.</w:t>
            </w:r>
          </w:p>
        </w:tc>
      </w:tr>
      <w:tr>
        <w:tc>
          <w:tcPr>
            <w:tcW w:type="dxa" w:w="4320"/>
          </w:tcPr>
          <w:p>
            <w:r>
              <w:t>Avoids subclass explosion.</w:t>
            </w:r>
          </w:p>
        </w:tc>
        <w:tc>
          <w:tcPr>
            <w:tcW w:type="dxa" w:w="4320"/>
          </w:tcPr>
          <w:p>
            <w:r>
              <w:t>Order of wrapping can matter and surprise you.</w:t>
            </w:r>
          </w:p>
        </w:tc>
      </w:tr>
      <w:tr>
        <w:tc>
          <w:tcPr>
            <w:tcW w:type="dxa" w:w="4320"/>
          </w:tcPr>
          <w:p>
            <w:r>
              <w:t>Follows single-responsibility: one effect per decorator.</w:t>
            </w:r>
          </w:p>
        </w:tc>
        <w:tc>
          <w:tcPr>
            <w:tcW w:type="dxa" w:w="4320"/>
          </w:tcPr>
          <w:p>
            <w:r>
              <w:t>A deep stack adds indirection (and tiny overhead).</w:t>
            </w:r>
          </w:p>
        </w:tc>
      </w:tr>
      <w:tr>
        <w:tc>
          <w:tcPr>
            <w:tcW w:type="dxa" w:w="4320"/>
          </w:tcPr>
          <w:p>
            <w:r>
              <w:t>Each layer is independent and reusable.</w:t>
            </w:r>
          </w:p>
        </w:tc>
        <w:tc>
          <w:tcPr>
            <w:tcW w:type="dxa" w:w="4320"/>
          </w:tcPr>
          <w:p>
            <w:r>
              <w:t>Harder to peek at the concrete wrapped type.</w:t>
            </w:r>
          </w:p>
        </w:tc>
      </w:tr>
    </w:tbl>
    <w:p/>
    <w:p>
      <w:pPr>
        <w:pStyle w:val="Heading2"/>
      </w:pPr>
      <w:r>
        <w:t>Benefits it brings</w:t>
      </w:r>
    </w:p>
    <w:p>
      <w:pPr>
        <w:pStyle w:val="ListBullet"/>
      </w:pPr>
      <w:r>
        <w:t>Flexible, mix-and-match feature composition.</w:t>
      </w:r>
    </w:p>
    <w:p>
      <w:pPr>
        <w:pStyle w:val="ListBullet"/>
      </w:pPr>
      <w:r>
        <w:t>Cleaner than huge inheritance trees.</w:t>
      </w:r>
    </w:p>
    <w:p>
      <w:pPr>
        <w:pStyle w:val="ListBullet"/>
      </w:pPr>
      <w:r>
        <w:t>New effects added without modifying existing ones.</w:t>
      </w:r>
    </w:p>
    <w:p>
      <w:pPr>
        <w:pStyle w:val="Heading2"/>
      </w:pPr>
      <w:r>
        <w:t>Example</w:t>
      </w:r>
    </w:p>
    <w:p>
      <w:pPr>
        <w:spacing w:after="120"/>
      </w:pPr>
      <w:r>
        <w:t>Scenario: a base weapon whose damage and description are enhanced by stackable modifiers — fire and crit. Each modifier wraps the weapon and augments GetDamage / GetName.</w:t>
      </w:r>
    </w:p>
    <w:p>
      <w:pPr>
        <w:spacing w:before="120" w:after="0"/>
      </w:pPr>
      <w:r>
        <w:rPr>
          <w:rFonts w:ascii="Segoe UI" w:hAnsi="Segoe UI"/>
          <w:b/>
          <w:color w:val="1F6FB2"/>
          <w:sz w:val="18"/>
        </w:rPr>
        <w:t>C++</w:t>
      </w:r>
    </w:p>
    <w:p>
      <w:pPr>
        <w:spacing w:before="0" w:after="160"/>
        <w:ind w:left="40"/>
        <w:shd w:val="clear" w:color="auto" w:fill="F2F3F5"/>
        <w:pBdr>
          <w:top w:val="single" w:sz="6" w:space="6" w:color="D5D8DC"/>
          <w:left w:val="single" w:sz="6" w:space="6" w:color="D5D8DC"/>
          <w:bottom w:val="single" w:sz="6" w:space="6" w:color="D5D8DC"/>
          <w:right w:val="single" w:sz="6" w:space="6" w:color="D5D8DC"/>
        </w:pBdr>
      </w:pPr>
      <w:r>
        <w:rPr>
          <w:rFonts w:ascii="Consolas" w:hAnsi="Consolas"/>
          <w:sz w:val="17"/>
        </w:rPr>
        <w:t>#include &lt;iostream&gt;</w:t>
        <w:br/>
      </w:r>
      <w:r>
        <w:rPr>
          <w:rFonts w:ascii="Consolas" w:hAnsi="Consolas"/>
          <w:sz w:val="17"/>
        </w:rPr>
        <w:t>#include &lt;memory&gt;</w:t>
        <w:br/>
      </w:r>
      <w:r>
        <w:rPr>
          <w:rFonts w:ascii="Consolas" w:hAnsi="Consolas"/>
          <w:sz w:val="17"/>
        </w:rPr>
        <w:t>#include &lt;string&gt;</w:t>
        <w:br/>
      </w:r>
      <w:r>
        <w:rPr>
          <w:rFonts w:ascii="Consolas" w:hAnsi="Consolas"/>
          <w:sz w:val="17"/>
        </w:rPr>
        <w:br/>
      </w:r>
      <w:r>
        <w:rPr>
          <w:rFonts w:ascii="Consolas" w:hAnsi="Consolas"/>
          <w:sz w:val="17"/>
        </w:rPr>
        <w:t>class IWeapon {</w:t>
        <w:br/>
      </w:r>
      <w:r>
        <w:rPr>
          <w:rFonts w:ascii="Consolas" w:hAnsi="Consolas"/>
          <w:sz w:val="17"/>
        </w:rPr>
        <w:t>public:</w:t>
        <w:br/>
      </w:r>
      <w:r>
        <w:rPr>
          <w:rFonts w:ascii="Consolas" w:hAnsi="Consolas"/>
          <w:sz w:val="17"/>
        </w:rPr>
        <w:t xml:space="preserve">    virtual ~IWeapon() = default;</w:t>
        <w:br/>
      </w:r>
      <w:r>
        <w:rPr>
          <w:rFonts w:ascii="Consolas" w:hAnsi="Consolas"/>
          <w:sz w:val="17"/>
        </w:rPr>
        <w:t xml:space="preserve">    virtual int getDamage() const = 0;</w:t>
        <w:br/>
      </w:r>
      <w:r>
        <w:rPr>
          <w:rFonts w:ascii="Consolas" w:hAnsi="Consolas"/>
          <w:sz w:val="17"/>
        </w:rPr>
        <w:t xml:space="preserve">    virtual std::string getName() const = 0;</w:t>
        <w:br/>
      </w:r>
      <w:r>
        <w:rPr>
          <w:rFonts w:ascii="Consolas" w:hAnsi="Consolas"/>
          <w:sz w:val="17"/>
        </w:rPr>
        <w:t>};</w:t>
        <w:br/>
      </w:r>
      <w:r>
        <w:rPr>
          <w:rFonts w:ascii="Consolas" w:hAnsi="Consolas"/>
          <w:sz w:val="17"/>
        </w:rPr>
        <w:br/>
      </w:r>
      <w:r>
        <w:rPr>
          <w:rFonts w:ascii="Consolas" w:hAnsi="Consolas"/>
          <w:sz w:val="17"/>
        </w:rPr>
        <w:t>class BasicSword : public IWeapon {</w:t>
        <w:br/>
      </w:r>
      <w:r>
        <w:rPr>
          <w:rFonts w:ascii="Consolas" w:hAnsi="Consolas"/>
          <w:sz w:val="17"/>
        </w:rPr>
        <w:t>public:</w:t>
        <w:br/>
      </w:r>
      <w:r>
        <w:rPr>
          <w:rFonts w:ascii="Consolas" w:hAnsi="Consolas"/>
          <w:sz w:val="17"/>
        </w:rPr>
        <w:t xml:space="preserve">    int getDamage() const override { return 10; }</w:t>
        <w:br/>
      </w:r>
      <w:r>
        <w:rPr>
          <w:rFonts w:ascii="Consolas" w:hAnsi="Consolas"/>
          <w:sz w:val="17"/>
        </w:rPr>
        <w:t xml:space="preserve">    std::string getName() const override { return "Sword"; }</w:t>
        <w:br/>
      </w:r>
      <w:r>
        <w:rPr>
          <w:rFonts w:ascii="Consolas" w:hAnsi="Consolas"/>
          <w:sz w:val="17"/>
        </w:rPr>
        <w:t>};</w:t>
        <w:br/>
      </w:r>
      <w:r>
        <w:rPr>
          <w:rFonts w:ascii="Consolas" w:hAnsi="Consolas"/>
          <w:sz w:val="17"/>
        </w:rPr>
        <w:br/>
      </w:r>
      <w:r>
        <w:rPr>
          <w:rFonts w:ascii="Consolas" w:hAnsi="Consolas"/>
          <w:sz w:val="17"/>
        </w:rPr>
        <w:t>// Base decorator: holds and delegates to the wrapped weapon.</w:t>
        <w:br/>
      </w:r>
      <w:r>
        <w:rPr>
          <w:rFonts w:ascii="Consolas" w:hAnsi="Consolas"/>
          <w:sz w:val="17"/>
        </w:rPr>
        <w:t>class WeaponDecorator : public IWeapon {</w:t>
        <w:br/>
      </w:r>
      <w:r>
        <w:rPr>
          <w:rFonts w:ascii="Consolas" w:hAnsi="Consolas"/>
          <w:sz w:val="17"/>
        </w:rPr>
        <w:t>public:</w:t>
        <w:br/>
      </w:r>
      <w:r>
        <w:rPr>
          <w:rFonts w:ascii="Consolas" w:hAnsi="Consolas"/>
          <w:sz w:val="17"/>
        </w:rPr>
        <w:t xml:space="preserve">    explicit WeaponDecorator(std::unique_ptr&lt;IWeapon&gt; inner)</w:t>
        <w:br/>
      </w:r>
      <w:r>
        <w:rPr>
          <w:rFonts w:ascii="Consolas" w:hAnsi="Consolas"/>
          <w:sz w:val="17"/>
        </w:rPr>
        <w:t xml:space="preserve">        : inner_(std::move(inner)) {}</w:t>
        <w:br/>
      </w:r>
      <w:r>
        <w:rPr>
          <w:rFonts w:ascii="Consolas" w:hAnsi="Consolas"/>
          <w:sz w:val="17"/>
        </w:rPr>
        <w:t>protected:</w:t>
        <w:br/>
      </w:r>
      <w:r>
        <w:rPr>
          <w:rFonts w:ascii="Consolas" w:hAnsi="Consolas"/>
          <w:sz w:val="17"/>
        </w:rPr>
        <w:t xml:space="preserve">    std::unique_ptr&lt;IWeapon&gt; inner_;</w:t>
        <w:br/>
      </w:r>
      <w:r>
        <w:rPr>
          <w:rFonts w:ascii="Consolas" w:hAnsi="Consolas"/>
          <w:sz w:val="17"/>
        </w:rPr>
        <w:t>};</w:t>
        <w:br/>
      </w:r>
      <w:r>
        <w:rPr>
          <w:rFonts w:ascii="Consolas" w:hAnsi="Consolas"/>
          <w:sz w:val="17"/>
        </w:rPr>
        <w:br/>
      </w:r>
      <w:r>
        <w:rPr>
          <w:rFonts w:ascii="Consolas" w:hAnsi="Consolas"/>
          <w:sz w:val="17"/>
        </w:rPr>
        <w:t>class FireDamage : public WeaponDecorator {</w:t>
        <w:br/>
      </w:r>
      <w:r>
        <w:rPr>
          <w:rFonts w:ascii="Consolas" w:hAnsi="Consolas"/>
          <w:sz w:val="17"/>
        </w:rPr>
        <w:t>public:</w:t>
        <w:br/>
      </w:r>
      <w:r>
        <w:rPr>
          <w:rFonts w:ascii="Consolas" w:hAnsi="Consolas"/>
          <w:sz w:val="17"/>
        </w:rPr>
        <w:t xml:space="preserve">    using WeaponDecorator::WeaponDecorator;</w:t>
        <w:br/>
      </w:r>
      <w:r>
        <w:rPr>
          <w:rFonts w:ascii="Consolas" w:hAnsi="Consolas"/>
          <w:sz w:val="17"/>
        </w:rPr>
        <w:t xml:space="preserve">    int getDamage() const override { return inner_-&gt;getDamage() + 5; }</w:t>
        <w:br/>
      </w:r>
      <w:r>
        <w:rPr>
          <w:rFonts w:ascii="Consolas" w:hAnsi="Consolas"/>
          <w:sz w:val="17"/>
        </w:rPr>
        <w:t xml:space="preserve">    std::string getName() const override { return inner_-&gt;getName() + " of Fire"; }</w:t>
        <w:br/>
      </w:r>
      <w:r>
        <w:rPr>
          <w:rFonts w:ascii="Consolas" w:hAnsi="Consolas"/>
          <w:sz w:val="17"/>
        </w:rPr>
        <w:t>};</w:t>
        <w:br/>
      </w:r>
      <w:r>
        <w:rPr>
          <w:rFonts w:ascii="Consolas" w:hAnsi="Consolas"/>
          <w:sz w:val="17"/>
        </w:rPr>
        <w:br/>
      </w:r>
      <w:r>
        <w:rPr>
          <w:rFonts w:ascii="Consolas" w:hAnsi="Consolas"/>
          <w:sz w:val="17"/>
        </w:rPr>
        <w:t>class CritChance : public WeaponDecorator {</w:t>
        <w:br/>
      </w:r>
      <w:r>
        <w:rPr>
          <w:rFonts w:ascii="Consolas" w:hAnsi="Consolas"/>
          <w:sz w:val="17"/>
        </w:rPr>
        <w:t>public:</w:t>
        <w:br/>
      </w:r>
      <w:r>
        <w:rPr>
          <w:rFonts w:ascii="Consolas" w:hAnsi="Consolas"/>
          <w:sz w:val="17"/>
        </w:rPr>
        <w:t xml:space="preserve">    using WeaponDecorator::WeaponDecorator;</w:t>
        <w:br/>
      </w:r>
      <w:r>
        <w:rPr>
          <w:rFonts w:ascii="Consolas" w:hAnsi="Consolas"/>
          <w:sz w:val="17"/>
        </w:rPr>
        <w:t xml:space="preserve">    int getDamage() const override { return inner_-&gt;getDamage() * 2; } // simplified</w:t>
        <w:br/>
      </w:r>
      <w:r>
        <w:rPr>
          <w:rFonts w:ascii="Consolas" w:hAnsi="Consolas"/>
          <w:sz w:val="17"/>
        </w:rPr>
        <w:t xml:space="preserve">    std::string getName() const override { return "Critical " + inner_-&gt;getName(); }</w:t>
        <w:br/>
      </w:r>
      <w:r>
        <w:rPr>
          <w:rFonts w:ascii="Consolas" w:hAnsi="Consolas"/>
          <w:sz w:val="17"/>
        </w:rPr>
        <w:t>};</w:t>
        <w:br/>
      </w:r>
      <w:r>
        <w:rPr>
          <w:rFonts w:ascii="Consolas" w:hAnsi="Consolas"/>
          <w:sz w:val="17"/>
        </w:rPr>
        <w:br/>
      </w:r>
      <w:r>
        <w:rPr>
          <w:rFonts w:ascii="Consolas" w:hAnsi="Consolas"/>
          <w:sz w:val="17"/>
        </w:rPr>
        <w:t>int main() {</w:t>
        <w:br/>
      </w:r>
      <w:r>
        <w:rPr>
          <w:rFonts w:ascii="Consolas" w:hAnsi="Consolas"/>
          <w:sz w:val="17"/>
        </w:rPr>
        <w:t xml:space="preserve">    std::unique_ptr&lt;IWeapon&gt; w = std::make_unique&lt;BasicSword&gt;();</w:t>
        <w:br/>
      </w:r>
      <w:r>
        <w:rPr>
          <w:rFonts w:ascii="Consolas" w:hAnsi="Consolas"/>
          <w:sz w:val="17"/>
        </w:rPr>
        <w:t xml:space="preserve">    w = std::make_unique&lt;FireDamage&gt;(std::move(w));   // +5 fire</w:t>
        <w:br/>
      </w:r>
      <w:r>
        <w:rPr>
          <w:rFonts w:ascii="Consolas" w:hAnsi="Consolas"/>
          <w:sz w:val="17"/>
        </w:rPr>
        <w:t xml:space="preserve">    w = std::make_unique&lt;CritChance&gt;(std::move(w));   // x2 crit</w:t>
        <w:br/>
      </w:r>
      <w:r>
        <w:rPr>
          <w:rFonts w:ascii="Consolas" w:hAnsi="Consolas"/>
          <w:sz w:val="17"/>
        </w:rPr>
        <w:br/>
      </w:r>
      <w:r>
        <w:rPr>
          <w:rFonts w:ascii="Consolas" w:hAnsi="Consolas"/>
          <w:sz w:val="17"/>
        </w:rPr>
        <w:t xml:space="preserve">    std::cout &lt;&lt; w-&gt;getName() &lt;&lt; " deals " &lt;&lt; w-&gt;getDamage() &lt;&lt; " dmg\n";</w:t>
        <w:br/>
      </w:r>
      <w:r>
        <w:rPr>
          <w:rFonts w:ascii="Consolas" w:hAnsi="Consolas"/>
          <w:sz w:val="17"/>
        </w:rPr>
        <w:t xml:space="preserve">    // Critical Sword of Fire deals 30 dmg</w:t>
        <w:br/>
      </w:r>
      <w:r>
        <w:rPr>
          <w:rFonts w:ascii="Consolas" w:hAnsi="Consolas"/>
          <w:sz w:val="17"/>
        </w:rPr>
        <w:t xml:space="preserve">    return 0;</w:t>
        <w:br/>
      </w:r>
      <w:r>
        <w:rPr>
          <w:rFonts w:ascii="Consolas" w:hAnsi="Consolas"/>
          <w:sz w:val="17"/>
        </w:rPr>
        <w:t>}</w:t>
      </w:r>
    </w:p>
    <w:p>
      <w:pPr>
        <w:spacing w:before="120" w:after="0"/>
      </w:pPr>
      <w:r>
        <w:rPr>
          <w:rFonts w:ascii="Segoe UI" w:hAnsi="Segoe UI"/>
          <w:b/>
          <w:color w:val="1F6FB2"/>
          <w:sz w:val="18"/>
        </w:rPr>
        <w:t>C#</w:t>
      </w:r>
    </w:p>
    <w:p>
      <w:pPr>
        <w:spacing w:before="0" w:after="160"/>
        <w:ind w:left="40"/>
        <w:shd w:val="clear" w:color="auto" w:fill="F2F3F5"/>
        <w:pBdr>
          <w:top w:val="single" w:sz="6" w:space="6" w:color="D5D8DC"/>
          <w:left w:val="single" w:sz="6" w:space="6" w:color="D5D8DC"/>
          <w:bottom w:val="single" w:sz="6" w:space="6" w:color="D5D8DC"/>
          <w:right w:val="single" w:sz="6" w:space="6" w:color="D5D8DC"/>
        </w:pBdr>
      </w:pPr>
      <w:r>
        <w:rPr>
          <w:rFonts w:ascii="Consolas" w:hAnsi="Consolas"/>
          <w:sz w:val="17"/>
        </w:rPr>
        <w:t>using UnityEngine;</w:t>
        <w:br/>
      </w:r>
      <w:r>
        <w:rPr>
          <w:rFonts w:ascii="Consolas" w:hAnsi="Consolas"/>
          <w:sz w:val="17"/>
        </w:rPr>
        <w:br/>
      </w:r>
      <w:r>
        <w:rPr>
          <w:rFonts w:ascii="Consolas" w:hAnsi="Consolas"/>
          <w:sz w:val="17"/>
        </w:rPr>
        <w:t>public interface IWeapon</w:t>
        <w:br/>
      </w:r>
      <w:r>
        <w:rPr>
          <w:rFonts w:ascii="Consolas" w:hAnsi="Consolas"/>
          <w:sz w:val="17"/>
        </w:rPr>
        <w:t>{</w:t>
        <w:br/>
      </w:r>
      <w:r>
        <w:rPr>
          <w:rFonts w:ascii="Consolas" w:hAnsi="Consolas"/>
          <w:sz w:val="17"/>
        </w:rPr>
        <w:t xml:space="preserve">    int GetDamage();</w:t>
        <w:br/>
      </w:r>
      <w:r>
        <w:rPr>
          <w:rFonts w:ascii="Consolas" w:hAnsi="Consolas"/>
          <w:sz w:val="17"/>
        </w:rPr>
        <w:t xml:space="preserve">    string GetName();</w:t>
        <w:br/>
      </w:r>
      <w:r>
        <w:rPr>
          <w:rFonts w:ascii="Consolas" w:hAnsi="Consolas"/>
          <w:sz w:val="17"/>
        </w:rPr>
        <w:t>}</w:t>
        <w:br/>
      </w:r>
      <w:r>
        <w:rPr>
          <w:rFonts w:ascii="Consolas" w:hAnsi="Consolas"/>
          <w:sz w:val="17"/>
        </w:rPr>
        <w:br/>
      </w:r>
      <w:r>
        <w:rPr>
          <w:rFonts w:ascii="Consolas" w:hAnsi="Consolas"/>
          <w:sz w:val="17"/>
        </w:rPr>
        <w:t>public class BasicSword : IWeapon</w:t>
        <w:br/>
      </w:r>
      <w:r>
        <w:rPr>
          <w:rFonts w:ascii="Consolas" w:hAnsi="Consolas"/>
          <w:sz w:val="17"/>
        </w:rPr>
        <w:t>{</w:t>
        <w:br/>
      </w:r>
      <w:r>
        <w:rPr>
          <w:rFonts w:ascii="Consolas" w:hAnsi="Consolas"/>
          <w:sz w:val="17"/>
        </w:rPr>
        <w:t xml:space="preserve">    public int GetDamage() =&gt; 10;</w:t>
        <w:br/>
      </w:r>
      <w:r>
        <w:rPr>
          <w:rFonts w:ascii="Consolas" w:hAnsi="Consolas"/>
          <w:sz w:val="17"/>
        </w:rPr>
        <w:t xml:space="preserve">    public string GetName() =&gt; "Sword";</w:t>
        <w:br/>
      </w:r>
      <w:r>
        <w:rPr>
          <w:rFonts w:ascii="Consolas" w:hAnsi="Consolas"/>
          <w:sz w:val="17"/>
        </w:rPr>
        <w:t>}</w:t>
        <w:br/>
      </w:r>
      <w:r>
        <w:rPr>
          <w:rFonts w:ascii="Consolas" w:hAnsi="Consolas"/>
          <w:sz w:val="17"/>
        </w:rPr>
        <w:br/>
      </w:r>
      <w:r>
        <w:rPr>
          <w:rFonts w:ascii="Consolas" w:hAnsi="Consolas"/>
          <w:sz w:val="17"/>
        </w:rPr>
        <w:t>// Base decorator</w:t>
        <w:br/>
      </w:r>
      <w:r>
        <w:rPr>
          <w:rFonts w:ascii="Consolas" w:hAnsi="Consolas"/>
          <w:sz w:val="17"/>
        </w:rPr>
        <w:t>public abstract class WeaponDecorator : IWeapon</w:t>
        <w:br/>
      </w:r>
      <w:r>
        <w:rPr>
          <w:rFonts w:ascii="Consolas" w:hAnsi="Consolas"/>
          <w:sz w:val="17"/>
        </w:rPr>
        <w:t>{</w:t>
        <w:br/>
      </w:r>
      <w:r>
        <w:rPr>
          <w:rFonts w:ascii="Consolas" w:hAnsi="Consolas"/>
          <w:sz w:val="17"/>
        </w:rPr>
        <w:t xml:space="preserve">    protected readonly IWeapon Inner;</w:t>
        <w:br/>
      </w:r>
      <w:r>
        <w:rPr>
          <w:rFonts w:ascii="Consolas" w:hAnsi="Consolas"/>
          <w:sz w:val="17"/>
        </w:rPr>
        <w:t xml:space="preserve">    protected WeaponDecorator(IWeapon inner) =&gt; Inner = inner;</w:t>
        <w:br/>
      </w:r>
      <w:r>
        <w:rPr>
          <w:rFonts w:ascii="Consolas" w:hAnsi="Consolas"/>
          <w:sz w:val="17"/>
        </w:rPr>
        <w:t xml:space="preserve">    public abstract int GetDamage();</w:t>
        <w:br/>
      </w:r>
      <w:r>
        <w:rPr>
          <w:rFonts w:ascii="Consolas" w:hAnsi="Consolas"/>
          <w:sz w:val="17"/>
        </w:rPr>
        <w:t xml:space="preserve">    public abstract string GetName();</w:t>
        <w:br/>
      </w:r>
      <w:r>
        <w:rPr>
          <w:rFonts w:ascii="Consolas" w:hAnsi="Consolas"/>
          <w:sz w:val="17"/>
        </w:rPr>
        <w:t>}</w:t>
        <w:br/>
      </w:r>
      <w:r>
        <w:rPr>
          <w:rFonts w:ascii="Consolas" w:hAnsi="Consolas"/>
          <w:sz w:val="17"/>
        </w:rPr>
        <w:br/>
      </w:r>
      <w:r>
        <w:rPr>
          <w:rFonts w:ascii="Consolas" w:hAnsi="Consolas"/>
          <w:sz w:val="17"/>
        </w:rPr>
        <w:t>public class FireDamage : WeaponDecorator</w:t>
        <w:br/>
      </w:r>
      <w:r>
        <w:rPr>
          <w:rFonts w:ascii="Consolas" w:hAnsi="Consolas"/>
          <w:sz w:val="17"/>
        </w:rPr>
        <w:t>{</w:t>
        <w:br/>
      </w:r>
      <w:r>
        <w:rPr>
          <w:rFonts w:ascii="Consolas" w:hAnsi="Consolas"/>
          <w:sz w:val="17"/>
        </w:rPr>
        <w:t xml:space="preserve">    public FireDamage(IWeapon inner) : base(inner) { }</w:t>
        <w:br/>
      </w:r>
      <w:r>
        <w:rPr>
          <w:rFonts w:ascii="Consolas" w:hAnsi="Consolas"/>
          <w:sz w:val="17"/>
        </w:rPr>
        <w:t xml:space="preserve">    public override int GetDamage() =&gt; Inner.GetDamage() + 5;</w:t>
        <w:br/>
      </w:r>
      <w:r>
        <w:rPr>
          <w:rFonts w:ascii="Consolas" w:hAnsi="Consolas"/>
          <w:sz w:val="17"/>
        </w:rPr>
        <w:t xml:space="preserve">    public override string GetName() =&gt; Inner.GetName() + " of Fire";</w:t>
        <w:br/>
      </w:r>
      <w:r>
        <w:rPr>
          <w:rFonts w:ascii="Consolas" w:hAnsi="Consolas"/>
          <w:sz w:val="17"/>
        </w:rPr>
        <w:t>}</w:t>
        <w:br/>
      </w:r>
      <w:r>
        <w:rPr>
          <w:rFonts w:ascii="Consolas" w:hAnsi="Consolas"/>
          <w:sz w:val="17"/>
        </w:rPr>
        <w:br/>
      </w:r>
      <w:r>
        <w:rPr>
          <w:rFonts w:ascii="Consolas" w:hAnsi="Consolas"/>
          <w:sz w:val="17"/>
        </w:rPr>
        <w:t>public class CritChance : WeaponDecorator</w:t>
        <w:br/>
      </w:r>
      <w:r>
        <w:rPr>
          <w:rFonts w:ascii="Consolas" w:hAnsi="Consolas"/>
          <w:sz w:val="17"/>
        </w:rPr>
        <w:t>{</w:t>
        <w:br/>
      </w:r>
      <w:r>
        <w:rPr>
          <w:rFonts w:ascii="Consolas" w:hAnsi="Consolas"/>
          <w:sz w:val="17"/>
        </w:rPr>
        <w:t xml:space="preserve">    public CritChance(IWeapon inner) : base(inner) { }</w:t>
        <w:br/>
      </w:r>
      <w:r>
        <w:rPr>
          <w:rFonts w:ascii="Consolas" w:hAnsi="Consolas"/>
          <w:sz w:val="17"/>
        </w:rPr>
        <w:t xml:space="preserve">    public override int GetDamage() =&gt; Inner.GetDamage() * 2;       // simplified</w:t>
        <w:br/>
      </w:r>
      <w:r>
        <w:rPr>
          <w:rFonts w:ascii="Consolas" w:hAnsi="Consolas"/>
          <w:sz w:val="17"/>
        </w:rPr>
        <w:t xml:space="preserve">    public override string GetName() =&gt; "Critical " + Inner.GetName();</w:t>
        <w:br/>
      </w:r>
      <w:r>
        <w:rPr>
          <w:rFonts w:ascii="Consolas" w:hAnsi="Consolas"/>
          <w:sz w:val="17"/>
        </w:rPr>
        <w:t>}</w:t>
        <w:br/>
      </w:r>
      <w:r>
        <w:rPr>
          <w:rFonts w:ascii="Consolas" w:hAnsi="Consolas"/>
          <w:sz w:val="17"/>
        </w:rPr>
        <w:br/>
      </w:r>
      <w:r>
        <w:rPr>
          <w:rFonts w:ascii="Consolas" w:hAnsi="Consolas"/>
          <w:sz w:val="17"/>
        </w:rPr>
        <w:t>public class WeaponDemo : MonoBehaviour</w:t>
        <w:br/>
      </w:r>
      <w:r>
        <w:rPr>
          <w:rFonts w:ascii="Consolas" w:hAnsi="Consolas"/>
          <w:sz w:val="17"/>
        </w:rPr>
        <w:t>{</w:t>
        <w:br/>
      </w:r>
      <w:r>
        <w:rPr>
          <w:rFonts w:ascii="Consolas" w:hAnsi="Consolas"/>
          <w:sz w:val="17"/>
        </w:rPr>
        <w:t xml:space="preserve">    private void Start()</w:t>
        <w:br/>
      </w:r>
      <w:r>
        <w:rPr>
          <w:rFonts w:ascii="Consolas" w:hAnsi="Consolas"/>
          <w:sz w:val="17"/>
        </w:rPr>
        <w:t xml:space="preserve">    {</w:t>
        <w:br/>
      </w:r>
      <w:r>
        <w:rPr>
          <w:rFonts w:ascii="Consolas" w:hAnsi="Consolas"/>
          <w:sz w:val="17"/>
        </w:rPr>
        <w:t xml:space="preserve">        IWeapon weapon = new BasicSword();</w:t>
        <w:br/>
      </w:r>
      <w:r>
        <w:rPr>
          <w:rFonts w:ascii="Consolas" w:hAnsi="Consolas"/>
          <w:sz w:val="17"/>
        </w:rPr>
        <w:t xml:space="preserve">        weapon = new FireDamage(weapon);   // stack effects at runtime</w:t>
        <w:br/>
      </w:r>
      <w:r>
        <w:rPr>
          <w:rFonts w:ascii="Consolas" w:hAnsi="Consolas"/>
          <w:sz w:val="17"/>
        </w:rPr>
        <w:t xml:space="preserve">        weapon = new CritChance(weapon);</w:t>
        <w:br/>
      </w:r>
      <w:r>
        <w:rPr>
          <w:rFonts w:ascii="Consolas" w:hAnsi="Consolas"/>
          <w:sz w:val="17"/>
        </w:rPr>
        <w:t xml:space="preserve">        Debug.Log($"{weapon.GetName()} deals {weapon.GetDamage()} dmg");</w:t>
        <w:br/>
      </w:r>
      <w:r>
        <w:rPr>
          <w:rFonts w:ascii="Consolas" w:hAnsi="Consolas"/>
          <w:sz w:val="17"/>
        </w:rPr>
        <w:t xml:space="preserve">        // Critical Sword of Fire deals 30 dmg</w:t>
        <w:br/>
      </w:r>
      <w:r>
        <w:rPr>
          <w:rFonts w:ascii="Consolas" w:hAnsi="Consolas"/>
          <w:sz w:val="17"/>
        </w:rPr>
        <w:t xml:space="preserve">    }</w:t>
        <w:br/>
      </w:r>
      <w:r>
        <w:rPr>
          <w:rFonts w:ascii="Consolas" w:hAnsi="Consolas"/>
          <w:sz w:val="17"/>
        </w:rPr>
        <w:t>}</w:t>
      </w:r>
    </w:p>
    <w:p>
      <w:r>
        <w:br w:type="page"/>
      </w:r>
    </w:p>
    <w:p>
      <w:pPr>
        <w:pStyle w:val="Heading1"/>
      </w:pPr>
      <w:r>
        <w:t>6. The Composite Pattern</w:t>
      </w:r>
    </w:p>
    <w:p>
      <w:pPr>
        <w:pStyle w:val="Heading2"/>
      </w:pPr>
      <w:r>
        <w:t>In a nutshell</w:t>
      </w:r>
    </w:p>
    <w:p>
      <w:pPr>
        <w:spacing w:after="120"/>
      </w:pPr>
      <w:r>
        <w:t>The Composite pattern lets you treat a single object and a group of objects the same way by arranging them into a tree. A “leaf” and a “branch” share one interface, so code that works on one works on a whole hierarchy. Like folders and files: a folder can contain files and other folders, yet you can compute “total size” on any of them uniformly.</w:t>
      </w:r>
    </w:p>
    <w:p>
      <w:pPr>
        <w:pStyle w:val="Heading2"/>
      </w:pPr>
      <w:r>
        <w:t>What it's for — the problem it solves</w:t>
      </w:r>
    </w:p>
    <w:p>
      <w:pPr>
        <w:spacing w:after="120"/>
      </w:pPr>
      <w:r>
        <w:t>Game content is naturally tree-shaped: a squad contains units, a UI panel contains widgets that contain more widgets, a scene contains nested objects. Without Composite you keep writing “is this one thing or a list?” checks. Composite removes that distinction so an operation runs on a single item or an entire subtree with the same call.</w:t>
      </w:r>
    </w:p>
    <w:p>
      <w:pPr>
        <w:pStyle w:val="Heading2"/>
      </w:pPr>
      <w:r>
        <w:t>How to spot when to use it</w:t>
      </w:r>
    </w:p>
    <w:p>
      <w:pPr>
        <w:pStyle w:val="ListBullet"/>
      </w:pPr>
      <w:r>
        <w:t>Your data is a part-whole hierarchy (tree).</w:t>
      </w:r>
    </w:p>
    <w:p>
      <w:pPr>
        <w:pStyle w:val="ListBullet"/>
      </w:pPr>
      <w:r>
        <w:t>You want clients to ignore the difference between one item and a group.</w:t>
      </w:r>
    </w:p>
    <w:p>
      <w:pPr>
        <w:pStyle w:val="ListBullet"/>
      </w:pPr>
      <w:r>
        <w:t>You keep writing special cases for “single vs. collection.”</w:t>
      </w:r>
    </w:p>
    <w:p>
      <w:pPr>
        <w:pStyle w:val="ListBullet"/>
      </w:pPr>
      <w:r>
        <w:t>An operation should recurse over a whole structure (render, cost, count).</w:t>
      </w:r>
    </w:p>
    <w:p>
      <w:pPr>
        <w:pStyle w:val="Heading2"/>
      </w:pPr>
      <w:r>
        <w:t>How it works</w:t>
      </w:r>
    </w:p>
    <w:p>
      <w:pPr>
        <w:spacing w:after="120"/>
      </w:pPr>
      <w:r>
        <w:t>Define a component interface with the operation(s) you want to call uniformly. A Leaf implements it directly. A Composite also implements it but holds a list of children and, in its implementation, iterates over them and calls the same operation — recursing down the tree. Roles:</w:t>
      </w:r>
    </w:p>
    <w:p>
      <w:pPr>
        <w:pStyle w:val="ListBullet"/>
      </w:pPr>
      <w:r>
        <w:t>Component — common interface for both leaves and composites.</w:t>
      </w:r>
    </w:p>
    <w:p>
      <w:pPr>
        <w:pStyle w:val="ListBullet"/>
      </w:pPr>
      <w:r>
        <w:t>Leaf — an individual object with no children.</w:t>
      </w:r>
    </w:p>
    <w:p>
      <w:pPr>
        <w:pStyle w:val="ListBullet"/>
      </w:pPr>
      <w:r>
        <w:t>Composite — a node holding children; delegates work to them recursively.</w:t>
      </w:r>
    </w:p>
    <w:p>
      <w:pPr>
        <w:pStyle w:val="Heading2"/>
      </w:pPr>
      <w:r>
        <w:t>Pros &amp; Cons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Advantages</w:t>
            </w:r>
          </w:p>
        </w:tc>
        <w:tc>
          <w:tcPr>
            <w:tcW w:type="dxa" w:w="4320"/>
          </w:tcPr>
          <w:p>
            <w:r>
              <w:rPr>
                <w:b/>
              </w:rPr>
              <w:t>Trade-offs / Cons</w:t>
            </w:r>
          </w:p>
        </w:tc>
      </w:tr>
      <w:tr>
        <w:tc>
          <w:tcPr>
            <w:tcW w:type="dxa" w:w="4320"/>
          </w:tcPr>
          <w:p>
            <w:r>
              <w:t>Uniform treatment of single objects and groups.</w:t>
            </w:r>
          </w:p>
        </w:tc>
        <w:tc>
          <w:tcPr>
            <w:tcW w:type="dxa" w:w="4320"/>
          </w:tcPr>
          <w:p>
            <w:r>
              <w:t>Can make the design overly general / type-unsafe.</w:t>
            </w:r>
          </w:p>
        </w:tc>
      </w:tr>
      <w:tr>
        <w:tc>
          <w:tcPr>
            <w:tcW w:type="dxa" w:w="4320"/>
          </w:tcPr>
          <w:p>
            <w:r>
              <w:t>Easy to add new leaf or composite types.</w:t>
            </w:r>
          </w:p>
        </w:tc>
        <w:tc>
          <w:tcPr>
            <w:tcW w:type="dxa" w:w="4320"/>
          </w:tcPr>
          <w:p>
            <w:r>
              <w:t>Hard to restrict what children a composite may hold.</w:t>
            </w:r>
          </w:p>
        </w:tc>
      </w:tr>
      <w:tr>
        <w:tc>
          <w:tcPr>
            <w:tcW w:type="dxa" w:w="4320"/>
          </w:tcPr>
          <w:p>
            <w:r>
              <w:t>Recursive operations become simple and natural.</w:t>
            </w:r>
          </w:p>
        </w:tc>
        <w:tc>
          <w:tcPr>
            <w:tcW w:type="dxa" w:w="4320"/>
          </w:tcPr>
          <w:p>
            <w:r>
              <w:t>Very deep trees can be costly to traverse.</w:t>
            </w:r>
          </w:p>
        </w:tc>
      </w:tr>
      <w:tr>
        <w:tc>
          <w:tcPr>
            <w:tcW w:type="dxa" w:w="4320"/>
          </w:tcPr>
          <w:p>
            <w:r>
              <w:t>Clients stay simple — no type checks.</w:t>
            </w:r>
          </w:p>
        </w:tc>
        <w:tc>
          <w:tcPr>
            <w:tcW w:type="dxa" w:w="4320"/>
          </w:tcPr>
          <w:p>
            <w:r/>
          </w:p>
        </w:tc>
      </w:tr>
    </w:tbl>
    <w:p/>
    <w:p>
      <w:pPr>
        <w:pStyle w:val="Heading2"/>
      </w:pPr>
      <w:r>
        <w:t>Benefits it brings</w:t>
      </w:r>
    </w:p>
    <w:p>
      <w:pPr>
        <w:pStyle w:val="ListBullet"/>
      </w:pPr>
      <w:r>
        <w:t>Clean handling of nested game/UI structures.</w:t>
      </w:r>
    </w:p>
    <w:p>
      <w:pPr>
        <w:pStyle w:val="ListBullet"/>
      </w:pPr>
      <w:r>
        <w:t>Operations (cost, render, count) scale to whole hierarchies for free.</w:t>
      </w:r>
    </w:p>
    <w:p>
      <w:pPr>
        <w:pStyle w:val="ListBullet"/>
      </w:pPr>
      <w:r>
        <w:t>New node types slot in without changing client code.</w:t>
      </w:r>
    </w:p>
    <w:p>
      <w:pPr>
        <w:pStyle w:val="Heading2"/>
      </w:pPr>
      <w:r>
        <w:t>Example</w:t>
      </w:r>
    </w:p>
    <w:p>
      <w:pPr>
        <w:spacing w:after="120"/>
      </w:pPr>
      <w:r>
        <w:t>Scenario: an army is a tree. A single Soldier is a leaf; a Squad is a composite of soldiers and/or sub-squads. Asking for total attack power works the same on one soldier or the whole army.</w:t>
      </w:r>
    </w:p>
    <w:p>
      <w:pPr>
        <w:spacing w:before="120" w:after="0"/>
      </w:pPr>
      <w:r>
        <w:rPr>
          <w:rFonts w:ascii="Segoe UI" w:hAnsi="Segoe UI"/>
          <w:b/>
          <w:color w:val="1F6FB2"/>
          <w:sz w:val="18"/>
        </w:rPr>
        <w:t>C++</w:t>
      </w:r>
    </w:p>
    <w:p>
      <w:pPr>
        <w:spacing w:before="0" w:after="160"/>
        <w:ind w:left="40"/>
        <w:shd w:val="clear" w:color="auto" w:fill="F2F3F5"/>
        <w:pBdr>
          <w:top w:val="single" w:sz="6" w:space="6" w:color="D5D8DC"/>
          <w:left w:val="single" w:sz="6" w:space="6" w:color="D5D8DC"/>
          <w:bottom w:val="single" w:sz="6" w:space="6" w:color="D5D8DC"/>
          <w:right w:val="single" w:sz="6" w:space="6" w:color="D5D8DC"/>
        </w:pBdr>
      </w:pPr>
      <w:r>
        <w:rPr>
          <w:rFonts w:ascii="Consolas" w:hAnsi="Consolas"/>
          <w:sz w:val="17"/>
        </w:rPr>
        <w:t>#include &lt;iostream&gt;</w:t>
        <w:br/>
      </w:r>
      <w:r>
        <w:rPr>
          <w:rFonts w:ascii="Consolas" w:hAnsi="Consolas"/>
          <w:sz w:val="17"/>
        </w:rPr>
        <w:t>#include &lt;memory&gt;</w:t>
        <w:br/>
      </w:r>
      <w:r>
        <w:rPr>
          <w:rFonts w:ascii="Consolas" w:hAnsi="Consolas"/>
          <w:sz w:val="17"/>
        </w:rPr>
        <w:t>#include &lt;vector&gt;</w:t>
        <w:br/>
      </w:r>
      <w:r>
        <w:rPr>
          <w:rFonts w:ascii="Consolas" w:hAnsi="Consolas"/>
          <w:sz w:val="17"/>
        </w:rPr>
        <w:br/>
      </w:r>
      <w:r>
        <w:rPr>
          <w:rFonts w:ascii="Consolas" w:hAnsi="Consolas"/>
          <w:sz w:val="17"/>
        </w:rPr>
        <w:t>class IUnit {</w:t>
        <w:br/>
      </w:r>
      <w:r>
        <w:rPr>
          <w:rFonts w:ascii="Consolas" w:hAnsi="Consolas"/>
          <w:sz w:val="17"/>
        </w:rPr>
        <w:t>public:</w:t>
        <w:br/>
      </w:r>
      <w:r>
        <w:rPr>
          <w:rFonts w:ascii="Consolas" w:hAnsi="Consolas"/>
          <w:sz w:val="17"/>
        </w:rPr>
        <w:t xml:space="preserve">    virtual ~IUnit() = default;</w:t>
        <w:br/>
      </w:r>
      <w:r>
        <w:rPr>
          <w:rFonts w:ascii="Consolas" w:hAnsi="Consolas"/>
          <w:sz w:val="17"/>
        </w:rPr>
        <w:t xml:space="preserve">    virtual int attackPower() const = 0;</w:t>
        <w:br/>
      </w:r>
      <w:r>
        <w:rPr>
          <w:rFonts w:ascii="Consolas" w:hAnsi="Consolas"/>
          <w:sz w:val="17"/>
        </w:rPr>
        <w:t xml:space="preserve">    virtual void describe(int depth = 0) const = 0;</w:t>
        <w:br/>
      </w:r>
      <w:r>
        <w:rPr>
          <w:rFonts w:ascii="Consolas" w:hAnsi="Consolas"/>
          <w:sz w:val="17"/>
        </w:rPr>
        <w:t>};</w:t>
        <w:br/>
      </w:r>
      <w:r>
        <w:rPr>
          <w:rFonts w:ascii="Consolas" w:hAnsi="Consolas"/>
          <w:sz w:val="17"/>
        </w:rPr>
        <w:br/>
      </w:r>
      <w:r>
        <w:rPr>
          <w:rFonts w:ascii="Consolas" w:hAnsi="Consolas"/>
          <w:sz w:val="17"/>
        </w:rPr>
        <w:t>// Leaf</w:t>
        <w:br/>
      </w:r>
      <w:r>
        <w:rPr>
          <w:rFonts w:ascii="Consolas" w:hAnsi="Consolas"/>
          <w:sz w:val="17"/>
        </w:rPr>
        <w:t>class Soldier : public IUnit {</w:t>
        <w:br/>
      </w:r>
      <w:r>
        <w:rPr>
          <w:rFonts w:ascii="Consolas" w:hAnsi="Consolas"/>
          <w:sz w:val="17"/>
        </w:rPr>
        <w:t>public:</w:t>
        <w:br/>
      </w:r>
      <w:r>
        <w:rPr>
          <w:rFonts w:ascii="Consolas" w:hAnsi="Consolas"/>
          <w:sz w:val="17"/>
        </w:rPr>
        <w:t xml:space="preserve">    Soldier(std::string name, int power) : name_(std::move(name)), power_(power) {}</w:t>
        <w:br/>
      </w:r>
      <w:r>
        <w:rPr>
          <w:rFonts w:ascii="Consolas" w:hAnsi="Consolas"/>
          <w:sz w:val="17"/>
        </w:rPr>
        <w:t xml:space="preserve">    int attackPower() const override { return power_; }</w:t>
        <w:br/>
      </w:r>
      <w:r>
        <w:rPr>
          <w:rFonts w:ascii="Consolas" w:hAnsi="Consolas"/>
          <w:sz w:val="17"/>
        </w:rPr>
        <w:t xml:space="preserve">    void describe(int depth) const override {</w:t>
        <w:br/>
      </w:r>
      <w:r>
        <w:rPr>
          <w:rFonts w:ascii="Consolas" w:hAnsi="Consolas"/>
          <w:sz w:val="17"/>
        </w:rPr>
        <w:t xml:space="preserve">        std::cout &lt;&lt; std::string(depth * 2, ' ') &lt;&lt; "- " &lt;&lt; name_</w:t>
        <w:br/>
      </w:r>
      <w:r>
        <w:rPr>
          <w:rFonts w:ascii="Consolas" w:hAnsi="Consolas"/>
          <w:sz w:val="17"/>
        </w:rPr>
        <w:t xml:space="preserve">                  &lt;&lt; " (" &lt;&lt; power_ &lt;&lt; ")\n";</w:t>
        <w:br/>
      </w:r>
      <w:r>
        <w:rPr>
          <w:rFonts w:ascii="Consolas" w:hAnsi="Consolas"/>
          <w:sz w:val="17"/>
        </w:rPr>
        <w:t xml:space="preserve">    }</w:t>
        <w:br/>
      </w:r>
      <w:r>
        <w:rPr>
          <w:rFonts w:ascii="Consolas" w:hAnsi="Consolas"/>
          <w:sz w:val="17"/>
        </w:rPr>
        <w:t>private:</w:t>
        <w:br/>
      </w:r>
      <w:r>
        <w:rPr>
          <w:rFonts w:ascii="Consolas" w:hAnsi="Consolas"/>
          <w:sz w:val="17"/>
        </w:rPr>
        <w:t xml:space="preserve">    std::string name_;</w:t>
        <w:br/>
      </w:r>
      <w:r>
        <w:rPr>
          <w:rFonts w:ascii="Consolas" w:hAnsi="Consolas"/>
          <w:sz w:val="17"/>
        </w:rPr>
        <w:t xml:space="preserve">    int power_;</w:t>
        <w:br/>
      </w:r>
      <w:r>
        <w:rPr>
          <w:rFonts w:ascii="Consolas" w:hAnsi="Consolas"/>
          <w:sz w:val="17"/>
        </w:rPr>
        <w:t>};</w:t>
        <w:br/>
      </w:r>
      <w:r>
        <w:rPr>
          <w:rFonts w:ascii="Consolas" w:hAnsi="Consolas"/>
          <w:sz w:val="17"/>
        </w:rPr>
        <w:br/>
      </w:r>
      <w:r>
        <w:rPr>
          <w:rFonts w:ascii="Consolas" w:hAnsi="Consolas"/>
          <w:sz w:val="17"/>
        </w:rPr>
        <w:t>// Composite</w:t>
        <w:br/>
      </w:r>
      <w:r>
        <w:rPr>
          <w:rFonts w:ascii="Consolas" w:hAnsi="Consolas"/>
          <w:sz w:val="17"/>
        </w:rPr>
        <w:t>class Squad : public IUnit {</w:t>
        <w:br/>
      </w:r>
      <w:r>
        <w:rPr>
          <w:rFonts w:ascii="Consolas" w:hAnsi="Consolas"/>
          <w:sz w:val="17"/>
        </w:rPr>
        <w:t>public:</w:t>
        <w:br/>
      </w:r>
      <w:r>
        <w:rPr>
          <w:rFonts w:ascii="Consolas" w:hAnsi="Consolas"/>
          <w:sz w:val="17"/>
        </w:rPr>
        <w:t xml:space="preserve">    explicit Squad(std::string name) : name_(std::move(name)) {}</w:t>
        <w:br/>
      </w:r>
      <w:r>
        <w:rPr>
          <w:rFonts w:ascii="Consolas" w:hAnsi="Consolas"/>
          <w:sz w:val="17"/>
        </w:rPr>
        <w:t xml:space="preserve">    void add(std::shared_ptr&lt;IUnit&gt; u) { children_.push_back(std::move(u)); }</w:t>
        <w:br/>
      </w:r>
      <w:r>
        <w:rPr>
          <w:rFonts w:ascii="Consolas" w:hAnsi="Consolas"/>
          <w:sz w:val="17"/>
        </w:rPr>
        <w:br/>
      </w:r>
      <w:r>
        <w:rPr>
          <w:rFonts w:ascii="Consolas" w:hAnsi="Consolas"/>
          <w:sz w:val="17"/>
        </w:rPr>
        <w:t xml:space="preserve">    int attackPower() const override {            // recurse over children</w:t>
        <w:br/>
      </w:r>
      <w:r>
        <w:rPr>
          <w:rFonts w:ascii="Consolas" w:hAnsi="Consolas"/>
          <w:sz w:val="17"/>
        </w:rPr>
        <w:t xml:space="preserve">        int sum = 0;</w:t>
        <w:br/>
      </w:r>
      <w:r>
        <w:rPr>
          <w:rFonts w:ascii="Consolas" w:hAnsi="Consolas"/>
          <w:sz w:val="17"/>
        </w:rPr>
        <w:t xml:space="preserve">        for (const auto&amp; c : children_) sum += c-&gt;attackPower();</w:t>
        <w:br/>
      </w:r>
      <w:r>
        <w:rPr>
          <w:rFonts w:ascii="Consolas" w:hAnsi="Consolas"/>
          <w:sz w:val="17"/>
        </w:rPr>
        <w:t xml:space="preserve">        return sum;</w:t>
        <w:br/>
      </w:r>
      <w:r>
        <w:rPr>
          <w:rFonts w:ascii="Consolas" w:hAnsi="Consolas"/>
          <w:sz w:val="17"/>
        </w:rPr>
        <w:t xml:space="preserve">    }</w:t>
        <w:br/>
      </w:r>
      <w:r>
        <w:rPr>
          <w:rFonts w:ascii="Consolas" w:hAnsi="Consolas"/>
          <w:sz w:val="17"/>
        </w:rPr>
        <w:t xml:space="preserve">    void describe(int depth) const override {</w:t>
        <w:br/>
      </w:r>
      <w:r>
        <w:rPr>
          <w:rFonts w:ascii="Consolas" w:hAnsi="Consolas"/>
          <w:sz w:val="17"/>
        </w:rPr>
        <w:t xml:space="preserve">        std::cout &lt;&lt; std::string(depth * 2, ' ') &lt;&lt; "+ " &lt;&lt; name_ &lt;&lt; "\n";</w:t>
        <w:br/>
      </w:r>
      <w:r>
        <w:rPr>
          <w:rFonts w:ascii="Consolas" w:hAnsi="Consolas"/>
          <w:sz w:val="17"/>
        </w:rPr>
        <w:t xml:space="preserve">        for (const auto&amp; c : children_) c-&gt;describe(depth + 1);</w:t>
        <w:br/>
      </w:r>
      <w:r>
        <w:rPr>
          <w:rFonts w:ascii="Consolas" w:hAnsi="Consolas"/>
          <w:sz w:val="17"/>
        </w:rPr>
        <w:t xml:space="preserve">    }</w:t>
        <w:br/>
      </w:r>
      <w:r>
        <w:rPr>
          <w:rFonts w:ascii="Consolas" w:hAnsi="Consolas"/>
          <w:sz w:val="17"/>
        </w:rPr>
        <w:t>private:</w:t>
        <w:br/>
      </w:r>
      <w:r>
        <w:rPr>
          <w:rFonts w:ascii="Consolas" w:hAnsi="Consolas"/>
          <w:sz w:val="17"/>
        </w:rPr>
        <w:t xml:space="preserve">    std::string name_;</w:t>
        <w:br/>
      </w:r>
      <w:r>
        <w:rPr>
          <w:rFonts w:ascii="Consolas" w:hAnsi="Consolas"/>
          <w:sz w:val="17"/>
        </w:rPr>
        <w:t xml:space="preserve">    std::vector&lt;std::shared_ptr&lt;IUnit&gt;&gt; children_;</w:t>
        <w:br/>
      </w:r>
      <w:r>
        <w:rPr>
          <w:rFonts w:ascii="Consolas" w:hAnsi="Consolas"/>
          <w:sz w:val="17"/>
        </w:rPr>
        <w:t>};</w:t>
        <w:br/>
      </w:r>
      <w:r>
        <w:rPr>
          <w:rFonts w:ascii="Consolas" w:hAnsi="Consolas"/>
          <w:sz w:val="17"/>
        </w:rPr>
        <w:br/>
      </w:r>
      <w:r>
        <w:rPr>
          <w:rFonts w:ascii="Consolas" w:hAnsi="Consolas"/>
          <w:sz w:val="17"/>
        </w:rPr>
        <w:t>int main() {</w:t>
        <w:br/>
      </w:r>
      <w:r>
        <w:rPr>
          <w:rFonts w:ascii="Consolas" w:hAnsi="Consolas"/>
          <w:sz w:val="17"/>
        </w:rPr>
        <w:t xml:space="preserve">    auto alpha = std::make_shared&lt;Squad&gt;("Alpha Squad");</w:t>
        <w:br/>
      </w:r>
      <w:r>
        <w:rPr>
          <w:rFonts w:ascii="Consolas" w:hAnsi="Consolas"/>
          <w:sz w:val="17"/>
        </w:rPr>
        <w:t xml:space="preserve">    alpha-&gt;add(std::make_shared&lt;Soldier&gt;("Rook", 8));</w:t>
        <w:br/>
      </w:r>
      <w:r>
        <w:rPr>
          <w:rFonts w:ascii="Consolas" w:hAnsi="Consolas"/>
          <w:sz w:val="17"/>
        </w:rPr>
        <w:t xml:space="preserve">    alpha-&gt;add(std::make_shared&lt;Soldier&gt;("Vale", 12));</w:t>
        <w:br/>
      </w:r>
      <w:r>
        <w:rPr>
          <w:rFonts w:ascii="Consolas" w:hAnsi="Consolas"/>
          <w:sz w:val="17"/>
        </w:rPr>
        <w:br/>
      </w:r>
      <w:r>
        <w:rPr>
          <w:rFonts w:ascii="Consolas" w:hAnsi="Consolas"/>
          <w:sz w:val="17"/>
        </w:rPr>
        <w:t xml:space="preserve">    auto army = std::make_shared&lt;Squad&gt;("Army");</w:t>
        <w:br/>
      </w:r>
      <w:r>
        <w:rPr>
          <w:rFonts w:ascii="Consolas" w:hAnsi="Consolas"/>
          <w:sz w:val="17"/>
        </w:rPr>
        <w:t xml:space="preserve">    army-&gt;add(alpha);</w:t>
        <w:br/>
      </w:r>
      <w:r>
        <w:rPr>
          <w:rFonts w:ascii="Consolas" w:hAnsi="Consolas"/>
          <w:sz w:val="17"/>
        </w:rPr>
        <w:t xml:space="preserve">    army-&gt;add(std::make_shared&lt;Soldier&gt;("Lone Wolf", 15));</w:t>
        <w:br/>
      </w:r>
      <w:r>
        <w:rPr>
          <w:rFonts w:ascii="Consolas" w:hAnsi="Consolas"/>
          <w:sz w:val="17"/>
        </w:rPr>
        <w:br/>
      </w:r>
      <w:r>
        <w:rPr>
          <w:rFonts w:ascii="Consolas" w:hAnsi="Consolas"/>
          <w:sz w:val="17"/>
        </w:rPr>
        <w:t xml:space="preserve">    army-&gt;describe();</w:t>
        <w:br/>
      </w:r>
      <w:r>
        <w:rPr>
          <w:rFonts w:ascii="Consolas" w:hAnsi="Consolas"/>
          <w:sz w:val="17"/>
        </w:rPr>
        <w:t xml:space="preserve">    std::cout &lt;&lt; "Total attack power: " &lt;&lt; army-&gt;attackPower() &lt;&lt; "\n"; // 35</w:t>
        <w:br/>
      </w:r>
      <w:r>
        <w:rPr>
          <w:rFonts w:ascii="Consolas" w:hAnsi="Consolas"/>
          <w:sz w:val="17"/>
        </w:rPr>
        <w:t xml:space="preserve">    return 0;</w:t>
        <w:br/>
      </w:r>
      <w:r>
        <w:rPr>
          <w:rFonts w:ascii="Consolas" w:hAnsi="Consolas"/>
          <w:sz w:val="17"/>
        </w:rPr>
        <w:t>}</w:t>
      </w:r>
    </w:p>
    <w:p>
      <w:pPr>
        <w:spacing w:before="120" w:after="0"/>
      </w:pPr>
      <w:r>
        <w:rPr>
          <w:rFonts w:ascii="Segoe UI" w:hAnsi="Segoe UI"/>
          <w:b/>
          <w:color w:val="1F6FB2"/>
          <w:sz w:val="18"/>
        </w:rPr>
        <w:t>C#</w:t>
      </w:r>
    </w:p>
    <w:p>
      <w:pPr>
        <w:spacing w:before="0" w:after="160"/>
        <w:ind w:left="40"/>
        <w:shd w:val="clear" w:color="auto" w:fill="F2F3F5"/>
        <w:pBdr>
          <w:top w:val="single" w:sz="6" w:space="6" w:color="D5D8DC"/>
          <w:left w:val="single" w:sz="6" w:space="6" w:color="D5D8DC"/>
          <w:bottom w:val="single" w:sz="6" w:space="6" w:color="D5D8DC"/>
          <w:right w:val="single" w:sz="6" w:space="6" w:color="D5D8DC"/>
        </w:pBdr>
      </w:pPr>
      <w:r>
        <w:rPr>
          <w:rFonts w:ascii="Consolas" w:hAnsi="Consolas"/>
          <w:sz w:val="17"/>
        </w:rPr>
        <w:t>using System.Collections.Generic;</w:t>
        <w:br/>
      </w:r>
      <w:r>
        <w:rPr>
          <w:rFonts w:ascii="Consolas" w:hAnsi="Consolas"/>
          <w:sz w:val="17"/>
        </w:rPr>
        <w:t>using UnityEngine;</w:t>
        <w:br/>
      </w:r>
      <w:r>
        <w:rPr>
          <w:rFonts w:ascii="Consolas" w:hAnsi="Consolas"/>
          <w:sz w:val="17"/>
        </w:rPr>
        <w:br/>
      </w:r>
      <w:r>
        <w:rPr>
          <w:rFonts w:ascii="Consolas" w:hAnsi="Consolas"/>
          <w:sz w:val="17"/>
        </w:rPr>
        <w:t>public interface IUnit</w:t>
        <w:br/>
      </w:r>
      <w:r>
        <w:rPr>
          <w:rFonts w:ascii="Consolas" w:hAnsi="Consolas"/>
          <w:sz w:val="17"/>
        </w:rPr>
        <w:t>{</w:t>
        <w:br/>
      </w:r>
      <w:r>
        <w:rPr>
          <w:rFonts w:ascii="Consolas" w:hAnsi="Consolas"/>
          <w:sz w:val="17"/>
        </w:rPr>
        <w:t xml:space="preserve">    int AttackPower();</w:t>
        <w:br/>
      </w:r>
      <w:r>
        <w:rPr>
          <w:rFonts w:ascii="Consolas" w:hAnsi="Consolas"/>
          <w:sz w:val="17"/>
        </w:rPr>
        <w:t xml:space="preserve">    void Describe(int depth = 0);</w:t>
        <w:br/>
      </w:r>
      <w:r>
        <w:rPr>
          <w:rFonts w:ascii="Consolas" w:hAnsi="Consolas"/>
          <w:sz w:val="17"/>
        </w:rPr>
        <w:t>}</w:t>
        <w:br/>
      </w:r>
      <w:r>
        <w:rPr>
          <w:rFonts w:ascii="Consolas" w:hAnsi="Consolas"/>
          <w:sz w:val="17"/>
        </w:rPr>
        <w:br/>
      </w:r>
      <w:r>
        <w:rPr>
          <w:rFonts w:ascii="Consolas" w:hAnsi="Consolas"/>
          <w:sz w:val="17"/>
        </w:rPr>
        <w:t>// Leaf</w:t>
        <w:br/>
      </w:r>
      <w:r>
        <w:rPr>
          <w:rFonts w:ascii="Consolas" w:hAnsi="Consolas"/>
          <w:sz w:val="17"/>
        </w:rPr>
        <w:t>public class Soldier : IUnit</w:t>
        <w:br/>
      </w:r>
      <w:r>
        <w:rPr>
          <w:rFonts w:ascii="Consolas" w:hAnsi="Consolas"/>
          <w:sz w:val="17"/>
        </w:rPr>
        <w:t>{</w:t>
        <w:br/>
      </w:r>
      <w:r>
        <w:rPr>
          <w:rFonts w:ascii="Consolas" w:hAnsi="Consolas"/>
          <w:sz w:val="17"/>
        </w:rPr>
        <w:t xml:space="preserve">    private readonly string _name;</w:t>
        <w:br/>
      </w:r>
      <w:r>
        <w:rPr>
          <w:rFonts w:ascii="Consolas" w:hAnsi="Consolas"/>
          <w:sz w:val="17"/>
        </w:rPr>
        <w:t xml:space="preserve">    private readonly int _power;</w:t>
        <w:br/>
      </w:r>
      <w:r>
        <w:rPr>
          <w:rFonts w:ascii="Consolas" w:hAnsi="Consolas"/>
          <w:sz w:val="17"/>
        </w:rPr>
        <w:t xml:space="preserve">    public Soldier(string name, int power) { _name = name; _power = power; }</w:t>
        <w:br/>
      </w:r>
      <w:r>
        <w:rPr>
          <w:rFonts w:ascii="Consolas" w:hAnsi="Consolas"/>
          <w:sz w:val="17"/>
        </w:rPr>
        <w:br/>
      </w:r>
      <w:r>
        <w:rPr>
          <w:rFonts w:ascii="Consolas" w:hAnsi="Consolas"/>
          <w:sz w:val="17"/>
        </w:rPr>
        <w:t xml:space="preserve">    public int AttackPower() =&gt; _power;</w:t>
        <w:br/>
      </w:r>
      <w:r>
        <w:rPr>
          <w:rFonts w:ascii="Consolas" w:hAnsi="Consolas"/>
          <w:sz w:val="17"/>
        </w:rPr>
        <w:t xml:space="preserve">    public void Describe(int depth) =&gt;</w:t>
        <w:br/>
      </w:r>
      <w:r>
        <w:rPr>
          <w:rFonts w:ascii="Consolas" w:hAnsi="Consolas"/>
          <w:sz w:val="17"/>
        </w:rPr>
        <w:t xml:space="preserve">        Debug.Log($"{new string(' ', depth * 2)}- {_name} ({_power})");</w:t>
        <w:br/>
      </w:r>
      <w:r>
        <w:rPr>
          <w:rFonts w:ascii="Consolas" w:hAnsi="Consolas"/>
          <w:sz w:val="17"/>
        </w:rPr>
        <w:t>}</w:t>
        <w:br/>
      </w:r>
      <w:r>
        <w:rPr>
          <w:rFonts w:ascii="Consolas" w:hAnsi="Consolas"/>
          <w:sz w:val="17"/>
        </w:rPr>
        <w:br/>
      </w:r>
      <w:r>
        <w:rPr>
          <w:rFonts w:ascii="Consolas" w:hAnsi="Consolas"/>
          <w:sz w:val="17"/>
        </w:rPr>
        <w:t>// Composite</w:t>
        <w:br/>
      </w:r>
      <w:r>
        <w:rPr>
          <w:rFonts w:ascii="Consolas" w:hAnsi="Consolas"/>
          <w:sz w:val="17"/>
        </w:rPr>
        <w:t>public class Squad : IUnit</w:t>
        <w:br/>
      </w:r>
      <w:r>
        <w:rPr>
          <w:rFonts w:ascii="Consolas" w:hAnsi="Consolas"/>
          <w:sz w:val="17"/>
        </w:rPr>
        <w:t>{</w:t>
        <w:br/>
      </w:r>
      <w:r>
        <w:rPr>
          <w:rFonts w:ascii="Consolas" w:hAnsi="Consolas"/>
          <w:sz w:val="17"/>
        </w:rPr>
        <w:t xml:space="preserve">    private readonly string _name;</w:t>
        <w:br/>
      </w:r>
      <w:r>
        <w:rPr>
          <w:rFonts w:ascii="Consolas" w:hAnsi="Consolas"/>
          <w:sz w:val="17"/>
        </w:rPr>
        <w:t xml:space="preserve">    private readonly List&lt;IUnit&gt; _children = new();</w:t>
        <w:br/>
      </w:r>
      <w:r>
        <w:rPr>
          <w:rFonts w:ascii="Consolas" w:hAnsi="Consolas"/>
          <w:sz w:val="17"/>
        </w:rPr>
        <w:t xml:space="preserve">    public Squad(string name) =&gt; _name = name;</w:t>
        <w:br/>
      </w:r>
      <w:r>
        <w:rPr>
          <w:rFonts w:ascii="Consolas" w:hAnsi="Consolas"/>
          <w:sz w:val="17"/>
        </w:rPr>
        <w:br/>
      </w:r>
      <w:r>
        <w:rPr>
          <w:rFonts w:ascii="Consolas" w:hAnsi="Consolas"/>
          <w:sz w:val="17"/>
        </w:rPr>
        <w:t xml:space="preserve">    public void Add(IUnit unit) =&gt; _children.Add(unit);</w:t>
        <w:br/>
      </w:r>
      <w:r>
        <w:rPr>
          <w:rFonts w:ascii="Consolas" w:hAnsi="Consolas"/>
          <w:sz w:val="17"/>
        </w:rPr>
        <w:br/>
      </w:r>
      <w:r>
        <w:rPr>
          <w:rFonts w:ascii="Consolas" w:hAnsi="Consolas"/>
          <w:sz w:val="17"/>
        </w:rPr>
        <w:t xml:space="preserve">    public int AttackPower()                       // recurse over children</w:t>
        <w:br/>
      </w:r>
      <w:r>
        <w:rPr>
          <w:rFonts w:ascii="Consolas" w:hAnsi="Consolas"/>
          <w:sz w:val="17"/>
        </w:rPr>
        <w:t xml:space="preserve">    {</w:t>
        <w:br/>
      </w:r>
      <w:r>
        <w:rPr>
          <w:rFonts w:ascii="Consolas" w:hAnsi="Consolas"/>
          <w:sz w:val="17"/>
        </w:rPr>
        <w:t xml:space="preserve">        int sum = 0;</w:t>
        <w:br/>
      </w:r>
      <w:r>
        <w:rPr>
          <w:rFonts w:ascii="Consolas" w:hAnsi="Consolas"/>
          <w:sz w:val="17"/>
        </w:rPr>
        <w:t xml:space="preserve">        foreach (var c in _children) sum += c.AttackPower();</w:t>
        <w:br/>
      </w:r>
      <w:r>
        <w:rPr>
          <w:rFonts w:ascii="Consolas" w:hAnsi="Consolas"/>
          <w:sz w:val="17"/>
        </w:rPr>
        <w:t xml:space="preserve">        return sum;</w:t>
        <w:br/>
      </w:r>
      <w:r>
        <w:rPr>
          <w:rFonts w:ascii="Consolas" w:hAnsi="Consolas"/>
          <w:sz w:val="17"/>
        </w:rPr>
        <w:t xml:space="preserve">    }</w:t>
        <w:br/>
      </w:r>
      <w:r>
        <w:rPr>
          <w:rFonts w:ascii="Consolas" w:hAnsi="Consolas"/>
          <w:sz w:val="17"/>
        </w:rPr>
        <w:br/>
      </w:r>
      <w:r>
        <w:rPr>
          <w:rFonts w:ascii="Consolas" w:hAnsi="Consolas"/>
          <w:sz w:val="17"/>
        </w:rPr>
        <w:t xml:space="preserve">    public void Describe(int depth = 0)</w:t>
        <w:br/>
      </w:r>
      <w:r>
        <w:rPr>
          <w:rFonts w:ascii="Consolas" w:hAnsi="Consolas"/>
          <w:sz w:val="17"/>
        </w:rPr>
        <w:t xml:space="preserve">    {</w:t>
        <w:br/>
      </w:r>
      <w:r>
        <w:rPr>
          <w:rFonts w:ascii="Consolas" w:hAnsi="Consolas"/>
          <w:sz w:val="17"/>
        </w:rPr>
        <w:t xml:space="preserve">        Debug.Log($"{new string(' ', depth * 2)}+ {_name}");</w:t>
        <w:br/>
      </w:r>
      <w:r>
        <w:rPr>
          <w:rFonts w:ascii="Consolas" w:hAnsi="Consolas"/>
          <w:sz w:val="17"/>
        </w:rPr>
        <w:t xml:space="preserve">        foreach (var c in _children) c.Describe(depth + 1);</w:t>
        <w:br/>
      </w:r>
      <w:r>
        <w:rPr>
          <w:rFonts w:ascii="Consolas" w:hAnsi="Consolas"/>
          <w:sz w:val="17"/>
        </w:rPr>
        <w:t xml:space="preserve">    }</w:t>
        <w:br/>
      </w:r>
      <w:r>
        <w:rPr>
          <w:rFonts w:ascii="Consolas" w:hAnsi="Consolas"/>
          <w:sz w:val="17"/>
        </w:rPr>
        <w:t>}</w:t>
        <w:br/>
      </w:r>
      <w:r>
        <w:rPr>
          <w:rFonts w:ascii="Consolas" w:hAnsi="Consolas"/>
          <w:sz w:val="17"/>
        </w:rPr>
        <w:br/>
      </w:r>
      <w:r>
        <w:rPr>
          <w:rFonts w:ascii="Consolas" w:hAnsi="Consolas"/>
          <w:sz w:val="17"/>
        </w:rPr>
        <w:t>public class ArmyDemo : MonoBehaviour</w:t>
        <w:br/>
      </w:r>
      <w:r>
        <w:rPr>
          <w:rFonts w:ascii="Consolas" w:hAnsi="Consolas"/>
          <w:sz w:val="17"/>
        </w:rPr>
        <w:t>{</w:t>
        <w:br/>
      </w:r>
      <w:r>
        <w:rPr>
          <w:rFonts w:ascii="Consolas" w:hAnsi="Consolas"/>
          <w:sz w:val="17"/>
        </w:rPr>
        <w:t xml:space="preserve">    private void Start()</w:t>
        <w:br/>
      </w:r>
      <w:r>
        <w:rPr>
          <w:rFonts w:ascii="Consolas" w:hAnsi="Consolas"/>
          <w:sz w:val="17"/>
        </w:rPr>
        <w:t xml:space="preserve">    {</w:t>
        <w:br/>
      </w:r>
      <w:r>
        <w:rPr>
          <w:rFonts w:ascii="Consolas" w:hAnsi="Consolas"/>
          <w:sz w:val="17"/>
        </w:rPr>
        <w:t xml:space="preserve">        var alpha = new Squad("Alpha Squad");</w:t>
        <w:br/>
      </w:r>
      <w:r>
        <w:rPr>
          <w:rFonts w:ascii="Consolas" w:hAnsi="Consolas"/>
          <w:sz w:val="17"/>
        </w:rPr>
        <w:t xml:space="preserve">        alpha.Add(new Soldier("Rook", 8));</w:t>
        <w:br/>
      </w:r>
      <w:r>
        <w:rPr>
          <w:rFonts w:ascii="Consolas" w:hAnsi="Consolas"/>
          <w:sz w:val="17"/>
        </w:rPr>
        <w:t xml:space="preserve">        alpha.Add(new Soldier("Vale", 12));</w:t>
        <w:br/>
      </w:r>
      <w:r>
        <w:rPr>
          <w:rFonts w:ascii="Consolas" w:hAnsi="Consolas"/>
          <w:sz w:val="17"/>
        </w:rPr>
        <w:br/>
      </w:r>
      <w:r>
        <w:rPr>
          <w:rFonts w:ascii="Consolas" w:hAnsi="Consolas"/>
          <w:sz w:val="17"/>
        </w:rPr>
        <w:t xml:space="preserve">        var army = new Squad("Army");</w:t>
        <w:br/>
      </w:r>
      <w:r>
        <w:rPr>
          <w:rFonts w:ascii="Consolas" w:hAnsi="Consolas"/>
          <w:sz w:val="17"/>
        </w:rPr>
        <w:t xml:space="preserve">        army.Add(alpha);                  // a squad inside the army</w:t>
        <w:br/>
      </w:r>
      <w:r>
        <w:rPr>
          <w:rFonts w:ascii="Consolas" w:hAnsi="Consolas"/>
          <w:sz w:val="17"/>
        </w:rPr>
        <w:t xml:space="preserve">        army.Add(new Soldier("Lone Wolf", 15));</w:t>
        <w:br/>
      </w:r>
      <w:r>
        <w:rPr>
          <w:rFonts w:ascii="Consolas" w:hAnsi="Consolas"/>
          <w:sz w:val="17"/>
        </w:rPr>
        <w:br/>
      </w:r>
      <w:r>
        <w:rPr>
          <w:rFonts w:ascii="Consolas" w:hAnsi="Consolas"/>
          <w:sz w:val="17"/>
        </w:rPr>
        <w:t xml:space="preserve">        army.Describe();</w:t>
        <w:br/>
      </w:r>
      <w:r>
        <w:rPr>
          <w:rFonts w:ascii="Consolas" w:hAnsi="Consolas"/>
          <w:sz w:val="17"/>
        </w:rPr>
        <w:t xml:space="preserve">        Debug.Log($"Total attack power: {army.AttackPower()}"); // 35</w:t>
        <w:br/>
      </w:r>
      <w:r>
        <w:rPr>
          <w:rFonts w:ascii="Consolas" w:hAnsi="Consolas"/>
          <w:sz w:val="17"/>
        </w:rPr>
        <w:t xml:space="preserve">    }</w:t>
        <w:br/>
      </w:r>
      <w:r>
        <w:rPr>
          <w:rFonts w:ascii="Consolas" w:hAnsi="Consolas"/>
          <w:sz w:val="17"/>
        </w:rPr>
        <w:t>}</w:t>
      </w:r>
    </w:p>
    <w:p>
      <w:r>
        <w:br w:type="page"/>
      </w:r>
    </w:p>
    <w:p>
      <w:pPr>
        <w:pStyle w:val="Heading1"/>
      </w:pPr>
      <w:r>
        <w:t>Putting it together</w:t>
      </w:r>
    </w:p>
    <w:p>
      <w:pPr>
        <w:spacing w:after="120"/>
      </w:pPr>
      <w:r>
        <w:t>These patterns often combine. An Event Bus is really the Observer pattern scaled up through a central hub. A Singleton frequently hosts that bus or other shared services. A State machine may publish events when it transitions. Decorator and Composite are both about composing objects — one stacks behaviour in a chain, the other arranges objects in a tree. Learn each one well, then let the problem in front of you decide which to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Semibold" w:hAnsi="Segoe UI Semibold"/>
      <w:b/>
      <w:bCs/>
      <w:color w:val="1F6FB2"/>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Semibold" w:hAnsi="Segoe UI Semibold"/>
      <w:b/>
      <w:bCs/>
      <w:color w:val="1F6FB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